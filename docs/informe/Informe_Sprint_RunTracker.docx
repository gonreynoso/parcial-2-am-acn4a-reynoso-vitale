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fill="121212" w:val="clear"/>
            <w:tcMar>
              <w:top w:w="600" w:type="dxa"/>
              <w:bottom w:w="600" w:type="dxa"/>
              <w:start w:w="400" w:type="dxa"/>
              <w:end w:w="400" w:type="dxa"/>
            </w:tcMar>
          </w:tcPr>
          <w:p>
            <w:pPr>
              <w:spacing w:after="400"/>
              <w:jc w:val="center"/>
            </w:pPr>
            <w:r>
              <w:rPr>
                <w:rFonts w:ascii="Calibri" w:hAnsi="Calibri"/>
                <w:rFonts w:ascii="Calibri" w:hAnsi="Calibri"/>
                <w:b/>
                <w:i w:val="0"/>
                <w:color w:val="000000"/>
                <w:sz w:val="56"/>
              </w:rPr>
              <w:t xml:space="preserve">  S  </w:t>
            </w:r>
          </w:p>
          <w:p>
            <w:pPr>
              <w:spacing w:after="160"/>
              <w:jc w:val="center"/>
            </w:pPr>
            <w:r>
              <w:rPr>
                <w:rFonts w:ascii="Calibri Light" w:hAnsi="Calibri Light"/>
                <w:rFonts w:ascii="Calibri Light" w:hAnsi="Calibri Light"/>
                <w:b/>
                <w:i w:val="0"/>
                <w:color w:val="00E6A8"/>
                <w:sz w:val="88"/>
              </w:rPr>
              <w:t>SPRINT</w:t>
            </w:r>
          </w:p>
          <w:p>
            <w:pPr>
              <w:spacing w:after="720"/>
              <w:jc w:val="center"/>
            </w:pPr>
            <w:r>
              <w:rPr>
                <w:rFonts w:ascii="Calibri" w:hAnsi="Calibri"/>
                <w:rFonts w:ascii="Calibri" w:hAnsi="Calibri"/>
                <w:b w:val="0"/>
                <w:i w:val="0"/>
                <w:color w:val="A0A0A0"/>
                <w:sz w:val="24"/>
              </w:rPr>
              <w:t>Tu companero de carrera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rFonts w:ascii="Calibri" w:hAnsi="Calibri"/>
                <w:b/>
                <w:i w:val="0"/>
                <w:color w:val="FFFFFF"/>
                <w:sz w:val="28"/>
              </w:rPr>
              <w:t>INFORME TECNICO</w:t>
            </w:r>
          </w:p>
          <w:p>
            <w:pPr>
              <w:spacing w:after="800"/>
              <w:jc w:val="center"/>
            </w:pPr>
            <w:r>
              <w:rPr>
                <w:rFonts w:ascii="Calibri" w:hAnsi="Calibri"/>
                <w:rFonts w:ascii="Calibri" w:hAnsi="Calibri"/>
                <w:b w:val="0"/>
                <w:i w:val="0"/>
                <w:color w:val="B4B4B4"/>
                <w:sz w:val="22"/>
              </w:rPr>
              <w:t>Documentacion de la Aplicacion Movil RunTracker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533"/>
              <w:gridCol w:w="4533"/>
            </w:tblGrid>
            <w:tr>
              <w:tc>
                <w:tcPr>
                  <w:tcW w:type="dxa" w:w="4533"/>
                  <w:tcMar>
                    <w:top w:w="40" w:type="dxa"/>
                    <w:bottom w:w="40" w:type="dxa"/>
                    <w:start w:w="80" w:type="dxa"/>
                    <w:end w:w="20" w:type="dxa"/>
                  </w:tcMar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rFonts w:ascii="Calibri" w:hAnsi="Calibri"/>
                      <w:b/>
                      <w:i w:val="0"/>
                      <w:color w:val="00E6A8"/>
                      <w:sz w:val="18"/>
                    </w:rPr>
                    <w:t>Plataforma</w:t>
                  </w:r>
                </w:p>
              </w:tc>
              <w:tc>
                <w:tcPr>
                  <w:tcW w:type="dxa" w:w="4533"/>
                  <w:tcMar>
                    <w:top w:w="40" w:type="dxa"/>
                    <w:bottom w:w="40" w:type="dxa"/>
                    <w:start w:w="20" w:type="dxa"/>
                    <w:end w:w="80" w:type="dxa"/>
                  </w:tcMar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rFonts w:ascii="Calibri" w:hAnsi="Calibri"/>
                      <w:b w:val="0"/>
                      <w:i w:val="0"/>
                      <w:color w:val="C8C8C8"/>
                      <w:sz w:val="18"/>
                    </w:rPr>
                    <w:t>Android (Java 11)</w:t>
                  </w:r>
                </w:p>
              </w:tc>
            </w:tr>
            <w:tr>
              <w:tc>
                <w:tcPr>
                  <w:tcW w:type="dxa" w:w="4533"/>
                  <w:tcMar>
                    <w:top w:w="40" w:type="dxa"/>
                    <w:bottom w:w="40" w:type="dxa"/>
                    <w:start w:w="80" w:type="dxa"/>
                    <w:end w:w="20" w:type="dxa"/>
                  </w:tcMar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rFonts w:ascii="Calibri" w:hAnsi="Calibri"/>
                      <w:b/>
                      <w:i w:val="0"/>
                      <w:color w:val="00E6A8"/>
                      <w:sz w:val="18"/>
                    </w:rPr>
                    <w:t>Version</w:t>
                  </w:r>
                </w:p>
              </w:tc>
              <w:tc>
                <w:tcPr>
                  <w:tcW w:type="dxa" w:w="4533"/>
                  <w:tcMar>
                    <w:top w:w="40" w:type="dxa"/>
                    <w:bottom w:w="40" w:type="dxa"/>
                    <w:start w:w="20" w:type="dxa"/>
                    <w:end w:w="80" w:type="dxa"/>
                  </w:tcMar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rFonts w:ascii="Calibri" w:hAnsi="Calibri"/>
                      <w:b w:val="0"/>
                      <w:i w:val="0"/>
                      <w:color w:val="C8C8C8"/>
                      <w:sz w:val="18"/>
                    </w:rPr>
                    <w:t>1.0 — com.example.sprint</w:t>
                  </w:r>
                </w:p>
              </w:tc>
            </w:tr>
            <w:tr>
              <w:tc>
                <w:tcPr>
                  <w:tcW w:type="dxa" w:w="4533"/>
                  <w:tcMar>
                    <w:top w:w="40" w:type="dxa"/>
                    <w:bottom w:w="40" w:type="dxa"/>
                    <w:start w:w="80" w:type="dxa"/>
                    <w:end w:w="20" w:type="dxa"/>
                  </w:tcMar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rFonts w:ascii="Calibri" w:hAnsi="Calibri"/>
                      <w:b/>
                      <w:i w:val="0"/>
                      <w:color w:val="00E6A8"/>
                      <w:sz w:val="18"/>
                    </w:rPr>
                    <w:t>SDK</w:t>
                  </w:r>
                </w:p>
              </w:tc>
              <w:tc>
                <w:tcPr>
                  <w:tcW w:type="dxa" w:w="4533"/>
                  <w:tcMar>
                    <w:top w:w="40" w:type="dxa"/>
                    <w:bottom w:w="40" w:type="dxa"/>
                    <w:start w:w="20" w:type="dxa"/>
                    <w:end w:w="80" w:type="dxa"/>
                  </w:tcMar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rFonts w:ascii="Calibri" w:hAnsi="Calibri"/>
                      <w:b w:val="0"/>
                      <w:i w:val="0"/>
                      <w:color w:val="C8C8C8"/>
                      <w:sz w:val="18"/>
                    </w:rPr>
                    <w:t>Min 24 / Target 36</w:t>
                  </w:r>
                </w:p>
              </w:tc>
            </w:tr>
            <w:tr>
              <w:tc>
                <w:tcPr>
                  <w:tcW w:type="dxa" w:w="4533"/>
                  <w:tcMar>
                    <w:top w:w="40" w:type="dxa"/>
                    <w:bottom w:w="40" w:type="dxa"/>
                    <w:start w:w="80" w:type="dxa"/>
                    <w:end w:w="20" w:type="dxa"/>
                  </w:tcMar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rFonts w:ascii="Calibri" w:hAnsi="Calibri"/>
                      <w:b/>
                      <w:i w:val="0"/>
                      <w:color w:val="00E6A8"/>
                      <w:sz w:val="18"/>
                    </w:rPr>
                    <w:t>Fecha</w:t>
                  </w:r>
                </w:p>
              </w:tc>
              <w:tc>
                <w:tcPr>
                  <w:tcW w:type="dxa" w:w="4533"/>
                  <w:tcMar>
                    <w:top w:w="40" w:type="dxa"/>
                    <w:bottom w:w="40" w:type="dxa"/>
                    <w:start w:w="20" w:type="dxa"/>
                    <w:end w:w="80" w:type="dxa"/>
                  </w:tcMar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rFonts w:ascii="Calibri" w:hAnsi="Calibri"/>
                      <w:b w:val="0"/>
                      <w:i w:val="0"/>
                      <w:color w:val="C8C8C8"/>
                      <w:sz w:val="18"/>
                    </w:rPr>
                    <w:t>Junio 2026</w:t>
                  </w:r>
                </w:p>
              </w:tc>
            </w:tr>
          </w:tbl>
          <w:p/>
          <w:p>
            <w:pPr>
              <w:spacing w:before="600"/>
              <w:jc w:val="center"/>
            </w:pPr>
            <w:r>
              <w:rPr>
                <w:rFonts w:ascii="Calibri" w:hAnsi="Calibri"/>
                <w:rFonts w:ascii="Calibri" w:hAnsi="Calibri"/>
                <w:b w:val="0"/>
                <w:i w:val="0"/>
                <w:color w:val="00E6A8"/>
                <w:sz w:val="16"/>
              </w:rPr>
              <w:t>________________________________________</w:t>
            </w:r>
          </w:p>
        </w:tc>
      </w:tr>
    </w:tbl>
    <w:p>
      <w:r>
        <w:br w:type="page"/>
      </w:r>
    </w:p>
    <w:p>
      <w:pPr>
        <w:sectPr>
          <w:pgSz w:w="12240" w:h="15840"/>
          <w:pgMar w:top="1247" w:right="1587" w:bottom="1134" w:left="1587" w:header="720" w:footer="720" w:gutter="0"/>
          <w:cols w:space="720"/>
          <w:docGrid w:linePitch="360"/>
        </w:sectPr>
      </w:pPr>
    </w:p>
    <w:p>
      <w:pPr>
        <w:spacing w:before="240" w:after="80"/>
        <w:pBdr>
          <w:bottom w:val="single" w:sz="6" w:color="00E6A8" w:space="1"/>
        </w:pBdr>
      </w:pPr>
    </w:p>
    <w:p>
      <w:pPr>
        <w:pStyle w:val="Heading1"/>
        <w:spacing w:before="120" w:after="200"/>
      </w:pPr>
      <w:r>
        <w:rPr>
          <w:rFonts w:ascii="Calibri Light" w:hAnsi="Calibri Light"/>
          <w:rFonts w:ascii="Calibri Light" w:hAnsi="Calibri Light"/>
          <w:b/>
          <w:i w:val="0"/>
          <w:color w:val="00A078"/>
          <w:sz w:val="36"/>
        </w:rPr>
        <w:t>Indice de contenidos</w:t>
      </w:r>
    </w:p>
    <w:p>
      <w:pPr>
        <w:spacing w:after="280" w:lineRule="auto" w:line="300"/>
        <w:jc w:val="both"/>
      </w:pPr>
      <w:r>
        <w:rPr>
          <w:rFonts w:ascii="Calibri" w:hAnsi="Calibri"/>
          <w:rFonts w:ascii="Calibri" w:hAnsi="Calibri"/>
          <w:b w:val="0"/>
          <w:i w:val="0"/>
          <w:color w:val="2D2D2D"/>
          <w:sz w:val="22"/>
        </w:rPr>
        <w:t>Este documento describe de forma integral la aplicacion Sprint (RunTracker): arquitectura, tecnologias, pantallas, modelo de datos y flujos de usuario.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/>
          <w:rFonts w:ascii="Calibri" w:hAnsi="Calibri"/>
          <w:b w:val="0"/>
          <w:i w:val="0"/>
          <w:color w:val="2D2D2D"/>
          <w:sz w:val="22"/>
        </w:rPr>
        <w:t>1. Resumen ejecutivo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/>
          <w:rFonts w:ascii="Calibri" w:hAnsi="Calibri"/>
          <w:b w:val="0"/>
          <w:i w:val="0"/>
          <w:color w:val="2D2D2D"/>
          <w:sz w:val="22"/>
        </w:rPr>
        <w:t>2. Introduccion y objetivos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/>
          <w:rFonts w:ascii="Calibri" w:hAnsi="Calibri"/>
          <w:b w:val="0"/>
          <w:i w:val="0"/>
          <w:color w:val="2D2D2D"/>
          <w:sz w:val="22"/>
        </w:rPr>
        <w:t>3. Descripcion general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/>
          <w:rFonts w:ascii="Calibri" w:hAnsi="Calibri"/>
          <w:b w:val="0"/>
          <w:i w:val="0"/>
          <w:color w:val="2D2D2D"/>
          <w:sz w:val="22"/>
        </w:rPr>
        <w:t>4. Stack tecnologico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/>
          <w:rFonts w:ascii="Calibri" w:hAnsi="Calibri"/>
          <w:b w:val="0"/>
          <w:i w:val="0"/>
          <w:color w:val="2D2D2D"/>
          <w:sz w:val="22"/>
        </w:rPr>
        <w:t>5. Arquitectura del sistema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/>
          <w:rFonts w:ascii="Calibri" w:hAnsi="Calibri"/>
          <w:b w:val="0"/>
          <w:i w:val="0"/>
          <w:color w:val="2D2D2D"/>
          <w:sz w:val="22"/>
        </w:rPr>
        <w:t>6. Pantallas y funcionalidades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/>
          <w:rFonts w:ascii="Calibri" w:hAnsi="Calibri"/>
          <w:b w:val="0"/>
          <w:i w:val="0"/>
          <w:color w:val="2D2D2D"/>
          <w:sz w:val="22"/>
        </w:rPr>
        <w:t>7. Modelo de datos (Firebase Firestore)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/>
          <w:rFonts w:ascii="Calibri" w:hAnsi="Calibri"/>
          <w:b w:val="0"/>
          <w:i w:val="0"/>
          <w:color w:val="2D2D2D"/>
          <w:sz w:val="22"/>
        </w:rPr>
        <w:t>8. Flujo de navegacion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/>
          <w:rFonts w:ascii="Calibri" w:hAnsi="Calibri"/>
          <w:b w:val="0"/>
          <w:i w:val="0"/>
          <w:color w:val="2D2D2D"/>
          <w:sz w:val="22"/>
        </w:rPr>
        <w:t>9. Componentes principales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/>
          <w:rFonts w:ascii="Calibri" w:hAnsi="Calibri"/>
          <w:b w:val="0"/>
          <w:i w:val="0"/>
          <w:color w:val="2D2D2D"/>
          <w:sz w:val="22"/>
        </w:rPr>
        <w:t>10. Integraciones externas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/>
          <w:rFonts w:ascii="Calibri" w:hAnsi="Calibri"/>
          <w:b w:val="0"/>
          <w:i w:val="0"/>
          <w:color w:val="2D2D2D"/>
          <w:sz w:val="22"/>
        </w:rPr>
        <w:t>11. Permisos y seguridad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/>
          <w:rFonts w:ascii="Calibri" w:hAnsi="Calibri"/>
          <w:b w:val="0"/>
          <w:i w:val="0"/>
          <w:color w:val="2D2D2D"/>
          <w:sz w:val="22"/>
        </w:rPr>
        <w:t>12. Conclusiones y trabajo futuro</w:t>
      </w:r>
    </w:p>
    <w:p>
      <w:r>
        <w:br w:type="page"/>
      </w:r>
    </w:p>
    <w:p>
      <w:pPr>
        <w:spacing w:before="240" w:after="80"/>
        <w:pBdr>
          <w:bottom w:val="single" w:sz="6" w:color="00E6A8" w:space="1"/>
        </w:pBdr>
      </w:pPr>
    </w:p>
    <w:p>
      <w:pPr>
        <w:pStyle w:val="Heading1"/>
        <w:spacing w:before="120" w:after="200"/>
      </w:pPr>
      <w:r>
        <w:rPr>
          <w:rFonts w:ascii="Calibri Light" w:hAnsi="Calibri Light"/>
          <w:rFonts w:ascii="Calibri Light" w:hAnsi="Calibri Light"/>
          <w:b/>
          <w:i w:val="0"/>
          <w:color w:val="00A078"/>
          <w:sz w:val="36"/>
        </w:rPr>
        <w:t>1. Resumen ejecutivo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A1D21" w:val="clear"/>
            <w:tcMar>
              <w:top w:w="120" w:type="dxa"/>
              <w:bottom w:w="12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i w:val="0"/>
                <w:color w:val="00E6A8"/>
                <w:sz w:val="32"/>
              </w:rPr>
              <w:t>10</w:t>
            </w:r>
          </w:p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 w:val="0"/>
                <w:i w:val="0"/>
                <w:color w:val="6E6E6E"/>
                <w:sz w:val="17"/>
              </w:rPr>
              <w:t>Pantallas</w:t>
            </w:r>
          </w:p>
        </w:tc>
        <w:tc>
          <w:tcPr>
            <w:tcW w:type="dxa" w:w="2266"/>
            <w:shd w:fill="1A1D21" w:val="clear"/>
            <w:tcMar>
              <w:top w:w="120" w:type="dxa"/>
              <w:bottom w:w="12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i w:val="0"/>
                <w:color w:val="00E6A8"/>
                <w:sz w:val="32"/>
              </w:rPr>
              <w:t>4</w:t>
            </w:r>
          </w:p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 w:val="0"/>
                <w:i w:val="0"/>
                <w:color w:val="6E6E6E"/>
                <w:sz w:val="17"/>
              </w:rPr>
              <w:t>Actividades</w:t>
            </w:r>
          </w:p>
        </w:tc>
        <w:tc>
          <w:tcPr>
            <w:tcW w:type="dxa" w:w="2266"/>
            <w:shd w:fill="1A1D21" w:val="clear"/>
            <w:tcMar>
              <w:top w:w="120" w:type="dxa"/>
              <w:bottom w:w="12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i w:val="0"/>
                <w:color w:val="00E6A8"/>
                <w:sz w:val="32"/>
              </w:rPr>
              <w:t>3</w:t>
            </w:r>
          </w:p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 w:val="0"/>
                <w:i w:val="0"/>
                <w:color w:val="6E6E6E"/>
                <w:sz w:val="17"/>
              </w:rPr>
              <w:t>Capas</w:t>
            </w:r>
          </w:p>
        </w:tc>
        <w:tc>
          <w:tcPr>
            <w:tcW w:type="dxa" w:w="2266"/>
            <w:shd w:fill="1A1D21" w:val="clear"/>
            <w:tcMar>
              <w:top w:w="120" w:type="dxa"/>
              <w:bottom w:w="12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i w:val="0"/>
                <w:color w:val="00E6A8"/>
                <w:sz w:val="32"/>
              </w:rPr>
              <w:t>2</w:t>
            </w:r>
          </w:p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 w:val="0"/>
                <w:i w:val="0"/>
                <w:color w:val="6E6E6E"/>
                <w:sz w:val="17"/>
              </w:rPr>
              <w:t>APIs externas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fill="E8FBF4" w:val="clear"/>
            <w:tcMar>
              <w:top w:w="140" w:type="dxa"/>
              <w:bottom w:w="140" w:type="dxa"/>
              <w:start w:w="180" w:type="dxa"/>
              <w:end w:w="180" w:type="dxa"/>
            </w:tcMar>
            <w:tcBorders>
              <w:top w:val="single" w:sz="12" w:color="00E6A8"/>
              <w:left w:val="single" w:sz="12" w:color="00E6A8"/>
              <w:bottom w:val="single" w:sz="12" w:color="00E6A8"/>
              <w:right w:val="single" w:sz="12" w:color="00E6A8"/>
            </w:tcBorders>
          </w:tcPr>
          <w:p>
            <w:pPr>
              <w:spacing w:after="120"/>
            </w:pPr>
            <w:r>
              <w:rPr>
                <w:rFonts w:ascii="Calibri" w:hAnsi="Calibri"/>
                <w:rFonts w:ascii="Calibri" w:hAnsi="Calibri"/>
                <w:b/>
                <w:i w:val="0"/>
                <w:color w:val="00A078"/>
                <w:sz w:val="22"/>
              </w:rPr>
              <w:t>Vision del proyecto</w:t>
            </w:r>
          </w:p>
          <w:p>
            <w:pPr>
              <w:spacing w:line="300" w:lineRule="auto"/>
            </w:pPr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21"/>
              </w:rPr>
              <w:t>Sprint es una aplicacion Android nativa orientada al fitness que combina registro de entrenamientos, estadisticas motivacionales, perfil de usuario con datos de salud y pronostico meteorologico. Los datos se sincronizan en Firebase Firestore y la autenticacion se gestiona con Firebase Auth.</w:t>
            </w:r>
          </w:p>
        </w:tc>
      </w:tr>
    </w:tbl>
    <w:p>
      <w:pPr>
        <w:spacing w:after="120"/>
      </w:pPr>
    </w:p>
    <w:p>
      <w:pPr>
        <w:spacing w:after="160" w:lineRule="auto" w:line="300"/>
        <w:jc w:val="both"/>
      </w:pPr>
      <w:r>
        <w:rPr>
          <w:rFonts w:ascii="Calibri" w:hAnsi="Calibri"/>
          <w:rFonts w:ascii="Calibri" w:hAnsi="Calibri"/>
          <w:b w:val="0"/>
          <w:i w:val="0"/>
          <w:color w:val="2D2D2D"/>
          <w:sz w:val="22"/>
        </w:rPr>
        <w:t>El producto responde a la necesidad de centralizar la actividad fisica del usuario en una interfaz moderna de tema oscuro, con metricas diarias (pasos, distancia, calorias, tiempo y racha), entrenamientos personalizables y un historial persistente en la nube.</w:t>
      </w:r>
    </w:p>
    <w:p>
      <w:pPr>
        <w:spacing w:before="240" w:after="80"/>
        <w:pBdr>
          <w:bottom w:val="single" w:sz="6" w:color="00E6A8" w:space="1"/>
        </w:pBdr>
      </w:pPr>
    </w:p>
    <w:p>
      <w:pPr>
        <w:pStyle w:val="Heading1"/>
        <w:spacing w:before="120" w:after="200"/>
      </w:pPr>
      <w:r>
        <w:rPr>
          <w:rFonts w:ascii="Calibri Light" w:hAnsi="Calibri Light"/>
          <w:rFonts w:ascii="Calibri Light" w:hAnsi="Calibri Light"/>
          <w:b/>
          <w:i w:val="0"/>
          <w:color w:val="00A078"/>
          <w:sz w:val="36"/>
        </w:rPr>
        <w:t>2. Introduccion y objetivos</w:t>
      </w:r>
    </w:p>
    <w:p>
      <w:pPr>
        <w:spacing w:after="160" w:lineRule="auto" w:line="300"/>
        <w:jc w:val="both"/>
      </w:pPr>
      <w:r>
        <w:rPr>
          <w:rFonts w:ascii="Calibri" w:hAnsi="Calibri"/>
          <w:rFonts w:ascii="Calibri" w:hAnsi="Calibri"/>
          <w:b w:val="0"/>
          <w:i w:val="0"/>
          <w:color w:val="2D2D2D"/>
          <w:sz w:val="22"/>
        </w:rPr>
        <w:t>Sprint (nombre comercial de la app RunTracker) es una aplicacion movil nativa para Android desarrollada en Java, orientada al seguimiento de actividades fisicas como correr, caminar, senderismo y ciclismo. Permite registrar entrenamientos, visualizar estadisticas, gestionar el perfil personal y consultar el clima antes de salir a entrenar.</w:t>
      </w:r>
    </w:p>
    <w:p>
      <w:pPr>
        <w:spacing w:after="160" w:lineRule="auto" w:line="300"/>
        <w:jc w:val="both"/>
      </w:pPr>
      <w:r>
        <w:rPr>
          <w:rFonts w:ascii="Calibri" w:hAnsi="Calibri"/>
          <w:rFonts w:ascii="Calibri" w:hAnsi="Calibri"/>
          <w:b w:val="0"/>
          <w:i w:val="0"/>
          <w:color w:val="2D2D2D"/>
          <w:sz w:val="22"/>
        </w:rPr>
        <w:t>Objetivos principales del proyecto:</w:t>
      </w:r>
    </w:p>
    <w:p>
      <w:pPr>
        <w:pStyle w:val="ListBullet"/>
        <w:spacing w:after="60" w:line="288" w:lineRule="auto"/>
        <w:ind w:left="283"/>
      </w:pPr>
      <w:r>
        <w:rPr>
          <w:rFonts w:ascii="Calibri" w:hAnsi="Calibri"/>
          <w:rFonts w:ascii="Calibri" w:hAnsi="Calibri"/>
          <w:b w:val="0"/>
          <w:i w:val="0"/>
          <w:color w:val="2D2D2D"/>
          <w:sz w:val="21"/>
        </w:rPr>
        <w:t>Dashboard motivacional con metricas del dia: pasos, distancia, calorias, tiempo y racha.</w:t>
      </w:r>
    </w:p>
    <w:p>
      <w:pPr>
        <w:pStyle w:val="ListBullet"/>
        <w:spacing w:after="60" w:line="288" w:lineRule="auto"/>
        <w:ind w:left="283"/>
      </w:pPr>
      <w:r>
        <w:rPr>
          <w:rFonts w:ascii="Calibri" w:hAnsi="Calibri"/>
          <w:rFonts w:ascii="Calibri" w:hAnsi="Calibri"/>
          <w:b w:val="0"/>
          <w:i w:val="0"/>
          <w:color w:val="2D2D2D"/>
          <w:sz w:val="21"/>
        </w:rPr>
        <w:t>Registro y seguimiento de actividades fisicas en tiempo real con pausa y reanudacion.</w:t>
      </w:r>
    </w:p>
    <w:p>
      <w:pPr>
        <w:pStyle w:val="ListBullet"/>
        <w:spacing w:after="60" w:line="288" w:lineRule="auto"/>
        <w:ind w:left="283"/>
      </w:pPr>
      <w:r>
        <w:rPr>
          <w:rFonts w:ascii="Calibri" w:hAnsi="Calibri"/>
          <w:rFonts w:ascii="Calibri" w:hAnsi="Calibri"/>
          <w:b w:val="0"/>
          <w:i w:val="0"/>
          <w:color w:val="2D2D2D"/>
          <w:sz w:val="21"/>
        </w:rPr>
        <w:t>Sincronizacion de datos del usuario y carreras en la nube mediante Firebase.</w:t>
      </w:r>
    </w:p>
    <w:p>
      <w:pPr>
        <w:pStyle w:val="ListBullet"/>
        <w:spacing w:after="60" w:line="288" w:lineRule="auto"/>
        <w:ind w:left="283"/>
      </w:pPr>
      <w:r>
        <w:rPr>
          <w:rFonts w:ascii="Calibri" w:hAnsi="Calibri"/>
          <w:rFonts w:ascii="Calibri" w:hAnsi="Calibri"/>
          <w:b w:val="0"/>
          <w:i w:val="0"/>
          <w:color w:val="2D2D2D"/>
          <w:sz w:val="21"/>
        </w:rPr>
        <w:t>Entrenamientos personalizados con metas de distancia (km) o tiempo (minutos).</w:t>
      </w:r>
    </w:p>
    <w:p>
      <w:pPr>
        <w:pStyle w:val="ListBullet"/>
        <w:spacing w:after="60" w:line="288" w:lineRule="auto"/>
        <w:ind w:left="283"/>
      </w:pPr>
      <w:r>
        <w:rPr>
          <w:rFonts w:ascii="Calibri" w:hAnsi="Calibri"/>
          <w:rFonts w:ascii="Calibri" w:hAnsi="Calibri"/>
          <w:b w:val="0"/>
          <w:i w:val="0"/>
          <w:color w:val="2D2D2D"/>
          <w:sz w:val="21"/>
        </w:rPr>
        <w:t>Integracion meteorologica con recomendaciones segun temperatura ambiente.</w:t>
      </w:r>
    </w:p>
    <w:p>
      <w:pPr>
        <w:spacing w:before="240" w:after="80"/>
        <w:pBdr>
          <w:bottom w:val="single" w:sz="6" w:color="00E6A8" w:space="1"/>
        </w:pBdr>
      </w:pPr>
    </w:p>
    <w:p>
      <w:pPr>
        <w:pStyle w:val="Heading1"/>
        <w:spacing w:before="120" w:after="200"/>
      </w:pPr>
      <w:r>
        <w:rPr>
          <w:rFonts w:ascii="Calibri Light" w:hAnsi="Calibri Light"/>
          <w:rFonts w:ascii="Calibri Light" w:hAnsi="Calibri Light"/>
          <w:b/>
          <w:i w:val="0"/>
          <w:color w:val="00A078"/>
          <w:sz w:val="36"/>
        </w:rPr>
        <w:t>3. Descripcion general de la aplicacion</w:t>
      </w:r>
    </w:p>
    <w:p>
      <w:pPr>
        <w:spacing w:after="160" w:lineRule="auto" w:line="300"/>
        <w:jc w:val="both"/>
      </w:pPr>
      <w:r>
        <w:rPr>
          <w:rFonts w:ascii="Calibri" w:hAnsi="Calibri"/>
          <w:rFonts w:ascii="Calibri" w:hAnsi="Calibri"/>
          <w:b w:val="0"/>
          <w:i w:val="0"/>
          <w:color w:val="2D2D2D"/>
          <w:sz w:val="22"/>
        </w:rPr>
        <w:t>La aplicacion adopta un diseno oscuro (#121212) con acentos en verde neon (#00E6A8), inspirado en apps de fitness modernas. La navegacion principal usa una barra inferior con acceso a Inicio, Perfil y un boton flotante central (FAB) para iniciar actividades.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E8DC"/>
          <w:left w:val="single" w:sz="4" w:color="C8E8DC"/>
          <w:bottom w:val="single" w:sz="4" w:color="C8E8DC"/>
          <w:right w:val="single" w:sz="4" w:color="C8E8DC"/>
          <w:insideH w:val="single" w:sz="4" w:color="C8E8DC"/>
          <w:insideV w:val="single" w:sz="4" w:color="C8E8DC"/>
        </w:tblBorders>
      </w:tblPr>
      <w:tblGrid>
        <w:gridCol w:w="4533"/>
        <w:gridCol w:w="4533"/>
      </w:tblGrid>
      <w:tr>
        <w:tc>
          <w:tcPr>
            <w:tcW w:type="dxa" w:w="3168"/>
            <w:shd w:fill="00C89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FFFFFF"/>
                <w:sz w:val="20"/>
              </w:rPr>
              <w:t>Atributo</w:t>
            </w:r>
          </w:p>
        </w:tc>
        <w:tc>
          <w:tcPr>
            <w:tcW w:type="dxa" w:w="6192"/>
            <w:shd w:fill="00C89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Nombre comercial</w:t>
            </w:r>
          </w:p>
        </w:tc>
        <w:tc>
          <w:tcPr>
            <w:tcW w:type="dxa" w:w="61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Sprint</w:t>
            </w:r>
          </w:p>
        </w:tc>
      </w:tr>
      <w:tr>
        <w:tc>
          <w:tcPr>
            <w:tcW w:type="dxa" w:w="3168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Package ID</w:t>
            </w:r>
          </w:p>
        </w:tc>
        <w:tc>
          <w:tcPr>
            <w:tcW w:type="dxa" w:w="619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com.example.sprint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Version</w:t>
            </w:r>
          </w:p>
        </w:tc>
        <w:tc>
          <w:tcPr>
            <w:tcW w:type="dxa" w:w="61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1.0 (versionCode 1)</w:t>
            </w:r>
          </w:p>
        </w:tc>
      </w:tr>
      <w:tr>
        <w:tc>
          <w:tcPr>
            <w:tcW w:type="dxa" w:w="3168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Lenguaje</w:t>
            </w:r>
          </w:p>
        </w:tc>
        <w:tc>
          <w:tcPr>
            <w:tcW w:type="dxa" w:w="619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Java 11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SDK minimo</w:t>
            </w:r>
          </w:p>
        </w:tc>
        <w:tc>
          <w:tcPr>
            <w:tcW w:type="dxa" w:w="61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24 — Android 7.0 Nougat</w:t>
            </w:r>
          </w:p>
        </w:tc>
      </w:tr>
      <w:tr>
        <w:tc>
          <w:tcPr>
            <w:tcW w:type="dxa" w:w="3168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SDK objetivo</w:t>
            </w:r>
          </w:p>
        </w:tc>
        <w:tc>
          <w:tcPr>
            <w:tcW w:type="dxa" w:w="619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36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Tema UI</w:t>
            </w:r>
          </w:p>
        </w:tc>
        <w:tc>
          <w:tcPr>
            <w:tcW w:type="dxa" w:w="61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Material Design 3 — modo oscuro</w:t>
            </w:r>
          </w:p>
        </w:tc>
      </w:tr>
      <w:tr>
        <w:tc>
          <w:tcPr>
            <w:tcW w:type="dxa" w:w="3168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Persistencia</w:t>
            </w:r>
          </w:p>
        </w:tc>
        <w:tc>
          <w:tcPr>
            <w:tcW w:type="dxa" w:w="619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Firebase Firestore + SharedPreferences</w:t>
            </w:r>
          </w:p>
        </w:tc>
      </w:tr>
    </w:tbl>
    <w:p>
      <w:pPr>
        <w:spacing w:after="160"/>
      </w:pPr>
    </w:p>
    <w:p>
      <w:pPr>
        <w:spacing w:before="240" w:after="80"/>
        <w:pBdr>
          <w:bottom w:val="single" w:sz="6" w:color="00E6A8" w:space="1"/>
        </w:pBdr>
      </w:pPr>
    </w:p>
    <w:p>
      <w:pPr>
        <w:pStyle w:val="Heading1"/>
        <w:spacing w:before="120" w:after="200"/>
      </w:pPr>
      <w:r>
        <w:rPr>
          <w:rFonts w:ascii="Calibri Light" w:hAnsi="Calibri Light"/>
          <w:rFonts w:ascii="Calibri Light" w:hAnsi="Calibri Light"/>
          <w:b/>
          <w:i w:val="0"/>
          <w:color w:val="00A078"/>
          <w:sz w:val="36"/>
        </w:rPr>
        <w:t>4. Stack tecnologico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E8DC"/>
          <w:left w:val="single" w:sz="4" w:color="C8E8DC"/>
          <w:bottom w:val="single" w:sz="4" w:color="C8E8DC"/>
          <w:right w:val="single" w:sz="4" w:color="C8E8DC"/>
          <w:insideH w:val="single" w:sz="4" w:color="C8E8DC"/>
          <w:insideV w:val="single" w:sz="4" w:color="C8E8DC"/>
        </w:tblBorders>
      </w:tblPr>
      <w:tblGrid>
        <w:gridCol w:w="3022"/>
        <w:gridCol w:w="3022"/>
        <w:gridCol w:w="3022"/>
      </w:tblGrid>
      <w:tr>
        <w:tc>
          <w:tcPr>
            <w:tcW w:type="dxa" w:w="2592"/>
            <w:shd w:fill="00C89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FFFFFF"/>
                <w:sz w:val="20"/>
              </w:rPr>
              <w:t>Tecnologia</w:t>
            </w:r>
          </w:p>
        </w:tc>
        <w:tc>
          <w:tcPr>
            <w:tcW w:type="dxa" w:w="2016"/>
            <w:shd w:fill="00C89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FFFFFF"/>
                <w:sz w:val="20"/>
              </w:rPr>
              <w:t>Version / Detalle</w:t>
            </w:r>
          </w:p>
        </w:tc>
        <w:tc>
          <w:tcPr>
            <w:tcW w:type="dxa" w:w="4752"/>
            <w:shd w:fill="00C89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FFFFFF"/>
                <w:sz w:val="20"/>
              </w:rPr>
              <w:t>Rol en el proyecto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Java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11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Lenguaje principal</w:t>
            </w:r>
          </w:p>
        </w:tc>
      </w:tr>
      <w:tr>
        <w:tc>
          <w:tcPr>
            <w:tcW w:type="dxa" w:w="259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Android SDK</w:t>
            </w:r>
          </w:p>
        </w:tc>
        <w:tc>
          <w:tcPr>
            <w:tcW w:type="dxa" w:w="2016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36</w:t>
            </w:r>
          </w:p>
        </w:tc>
        <w:tc>
          <w:tcPr>
            <w:tcW w:type="dxa" w:w="475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Plataforma movil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Material Design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1.13.0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Componentes UI</w:t>
            </w:r>
          </w:p>
        </w:tc>
      </w:tr>
      <w:tr>
        <w:tc>
          <w:tcPr>
            <w:tcW w:type="dxa" w:w="259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Firebase Auth</w:t>
            </w:r>
          </w:p>
        </w:tc>
        <w:tc>
          <w:tcPr>
            <w:tcW w:type="dxa" w:w="2016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BOM 33.8</w:t>
            </w:r>
          </w:p>
        </w:tc>
        <w:tc>
          <w:tcPr>
            <w:tcW w:type="dxa" w:w="475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Autenticacion email/contrasena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Cloud Firestore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BOM 33.8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Base de datos NoSQL</w:t>
            </w:r>
          </w:p>
        </w:tc>
      </w:tr>
      <w:tr>
        <w:tc>
          <w:tcPr>
            <w:tcW w:type="dxa" w:w="259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Retrofit</w:t>
            </w:r>
          </w:p>
        </w:tc>
        <w:tc>
          <w:tcPr>
            <w:tcW w:type="dxa" w:w="2016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2.9.0</w:t>
            </w:r>
          </w:p>
        </w:tc>
        <w:tc>
          <w:tcPr>
            <w:tcW w:type="dxa" w:w="475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Cliente HTTP REST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Gson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2.9.0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Deserializacion JSON</w:t>
            </w:r>
          </w:p>
        </w:tc>
      </w:tr>
      <w:tr>
        <w:tc>
          <w:tcPr>
            <w:tcW w:type="dxa" w:w="259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Play Services Location</w:t>
            </w:r>
          </w:p>
        </w:tc>
        <w:tc>
          <w:tcPr>
            <w:tcW w:type="dxa" w:w="2016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21.3.0</w:t>
            </w:r>
          </w:p>
        </w:tc>
        <w:tc>
          <w:tcPr>
            <w:tcW w:type="dxa" w:w="475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Servicios de ubicacion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MPAndroidChart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v3.1.0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Graficos (dependencia)</w:t>
            </w:r>
          </w:p>
        </w:tc>
      </w:tr>
      <w:tr>
        <w:tc>
          <w:tcPr>
            <w:tcW w:type="dxa" w:w="259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SharedPreferences</w:t>
            </w:r>
          </w:p>
        </w:tc>
        <w:tc>
          <w:tcPr>
            <w:tcW w:type="dxa" w:w="2016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Nativo</w:t>
            </w:r>
          </w:p>
        </w:tc>
        <w:tc>
          <w:tcPr>
            <w:tcW w:type="dxa" w:w="475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Cache local de perfil</w:t>
            </w:r>
          </w:p>
        </w:tc>
      </w:tr>
    </w:tbl>
    <w:p>
      <w:pPr>
        <w:spacing w:after="160"/>
      </w:pPr>
    </w:p>
    <w:p>
      <w:pPr>
        <w:spacing w:before="240" w:after="80"/>
        <w:pBdr>
          <w:bottom w:val="single" w:sz="6" w:color="00E6A8" w:space="1"/>
        </w:pBdr>
      </w:pPr>
    </w:p>
    <w:p>
      <w:pPr>
        <w:pStyle w:val="Heading1"/>
        <w:spacing w:before="120" w:after="200"/>
      </w:pPr>
      <w:r>
        <w:rPr>
          <w:rFonts w:ascii="Calibri Light" w:hAnsi="Calibri Light"/>
          <w:rFonts w:ascii="Calibri Light" w:hAnsi="Calibri Light"/>
          <w:b/>
          <w:i w:val="0"/>
          <w:color w:val="00A078"/>
          <w:sz w:val="36"/>
        </w:rPr>
        <w:t>5. Arquitectura del sistema</w:t>
      </w:r>
    </w:p>
    <w:p>
      <w:pPr>
        <w:spacing w:after="160" w:lineRule="auto" w:line="300"/>
        <w:jc w:val="both"/>
      </w:pPr>
      <w:r>
        <w:rPr>
          <w:rFonts w:ascii="Calibri" w:hAnsi="Calibri"/>
          <w:rFonts w:ascii="Calibri" w:hAnsi="Calibri"/>
          <w:b w:val="0"/>
          <w:i w:val="0"/>
          <w:color w:val="2D2D2D"/>
          <w:sz w:val="22"/>
        </w:rPr>
        <w:t>La aplicacion implementa una arquitectura por capas que separa presentacion, logica de negocio y acceso a datos. El patron Repository desacopla las Activities de Firestore.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E8DC"/>
          <w:left w:val="single" w:sz="4" w:color="C8E8DC"/>
          <w:bottom w:val="single" w:sz="4" w:color="C8E8DC"/>
          <w:right w:val="single" w:sz="4" w:color="C8E8DC"/>
          <w:insideH w:val="single" w:sz="4" w:color="C8E8DC"/>
          <w:insideV w:val="single" w:sz="4" w:color="C8E8DC"/>
        </w:tblBorders>
      </w:tblPr>
      <w:tblGrid>
        <w:gridCol w:w="3022"/>
        <w:gridCol w:w="3022"/>
        <w:gridCol w:w="3022"/>
      </w:tblGrid>
      <w:tr>
        <w:tc>
          <w:tcPr>
            <w:tcW w:type="dxa" w:w="2160"/>
            <w:shd w:fill="00C89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FFFFFF"/>
                <w:sz w:val="20"/>
              </w:rPr>
              <w:t>Capa</w:t>
            </w:r>
          </w:p>
        </w:tc>
        <w:tc>
          <w:tcPr>
            <w:tcW w:type="dxa" w:w="3600"/>
            <w:shd w:fill="00C89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FFFFFF"/>
                <w:sz w:val="20"/>
              </w:rPr>
              <w:t>Componentes</w:t>
            </w:r>
          </w:p>
        </w:tc>
        <w:tc>
          <w:tcPr>
            <w:tcW w:type="dxa" w:w="3600"/>
            <w:shd w:fill="00C89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Presentacion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10 Activities + layouts XML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UI, eventos, navegacion</w:t>
            </w:r>
          </w:p>
        </w:tc>
      </w:tr>
      <w:tr>
        <w:tc>
          <w:tcPr>
            <w:tcW w:type="dxa" w:w="2160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Logica</w:t>
            </w:r>
          </w:p>
        </w:tc>
        <w:tc>
          <w:tcPr>
            <w:tcW w:type="dxa" w:w="3600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Repositories, Stopwatch, Stats</w:t>
            </w:r>
          </w:p>
        </w:tc>
        <w:tc>
          <w:tcPr>
            <w:tcW w:type="dxa" w:w="3600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Reglas de negocio y calculos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Datos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Firestore, SharedPreferences, files/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Persistencia local y remota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fill="E8FBF4" w:val="clear"/>
            <w:tcMar>
              <w:top w:w="140" w:type="dxa"/>
              <w:bottom w:w="140" w:type="dxa"/>
              <w:start w:w="180" w:type="dxa"/>
              <w:end w:w="180" w:type="dxa"/>
            </w:tcMar>
            <w:tcBorders>
              <w:top w:val="single" w:sz="12" w:color="00E6A8"/>
              <w:left w:val="single" w:sz="12" w:color="00E6A8"/>
              <w:bottom w:val="single" w:sz="12" w:color="00E6A8"/>
              <w:right w:val="single" w:sz="12" w:color="00E6A8"/>
            </w:tcBorders>
          </w:tcPr>
          <w:p>
            <w:pPr>
              <w:spacing w:after="120"/>
            </w:pPr>
            <w:r>
              <w:rPr>
                <w:rFonts w:ascii="Calibri" w:hAnsi="Calibri"/>
                <w:rFonts w:ascii="Calibri" w:hAnsi="Calibri"/>
                <w:b/>
                <w:i w:val="0"/>
                <w:color w:val="00A078"/>
                <w:sz w:val="22"/>
              </w:rPr>
              <w:t>Patron de diseno</w:t>
            </w:r>
          </w:p>
          <w:p>
            <w:pPr>
              <w:spacing w:line="300" w:lineRule="auto"/>
            </w:pPr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21"/>
              </w:rPr>
              <w:t>RunRepository y WorkoutRepository centralizan el acceso a Firestore. Los modelos Run y Workout son inmutables y se construyen desde DocumentSnapshot mediante factory methods (fromDocument), garantizando un contrato de datos consistente en toda la app.</w:t>
            </w:r>
          </w:p>
        </w:tc>
      </w:tr>
    </w:tbl>
    <w:p>
      <w:pPr>
        <w:spacing w:after="120"/>
      </w:pPr>
    </w:p>
    <w:p>
      <w:pPr>
        <w:spacing w:before="240" w:after="80"/>
        <w:pBdr>
          <w:bottom w:val="single" w:sz="6" w:color="00E6A8" w:space="1"/>
        </w:pBdr>
      </w:pPr>
    </w:p>
    <w:p>
      <w:pPr>
        <w:pStyle w:val="Heading1"/>
        <w:spacing w:before="120" w:after="200"/>
      </w:pPr>
      <w:r>
        <w:rPr>
          <w:rFonts w:ascii="Calibri Light" w:hAnsi="Calibri Light"/>
          <w:rFonts w:ascii="Calibri Light" w:hAnsi="Calibri Light"/>
          <w:b/>
          <w:i w:val="0"/>
          <w:color w:val="00A078"/>
          <w:sz w:val="36"/>
        </w:rPr>
        <w:t>6. Pantallas y funcionalidades</w:t>
      </w:r>
    </w:p>
    <w:p>
      <w:pPr>
        <w:spacing w:after="240" w:lineRule="auto" w:line="300"/>
        <w:jc w:val="both"/>
      </w:pPr>
      <w:r>
        <w:rPr>
          <w:rFonts w:ascii="Calibri" w:hAnsi="Calibri"/>
          <w:rFonts w:ascii="Calibri" w:hAnsi="Calibri"/>
          <w:b w:val="0"/>
          <w:i w:val="0"/>
          <w:color w:val="2D2D2D"/>
          <w:sz w:val="22"/>
        </w:rPr>
        <w:t>A continuacion se documentan las diez pantallas de la aplicacion. Cada una incluye descripcion funcional, clase Java asociada y captura de la interfaz.</w:t>
      </w:r>
    </w:p>
    <w:p>
      <w:pPr>
        <w:pStyle w:val="Heading2"/>
        <w:spacing w:before="280" w:after="120"/>
      </w:pPr>
      <w:r>
        <w:rPr>
          <w:rFonts w:ascii="Calibri" w:hAnsi="Calibri"/>
          <w:rFonts w:ascii="Calibri" w:hAnsi="Calibri"/>
          <w:b/>
          <w:i w:val="0"/>
          <w:color w:val="121212"/>
          <w:sz w:val="26"/>
        </w:rPr>
        <w:t>6.1 Splash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3"/>
        <w:gridCol w:w="4533"/>
      </w:tblGrid>
      <w:tr>
        <w:tc>
          <w:tcPr>
            <w:tcW w:type="dxa" w:w="5112"/>
            <w:tcMar>
              <w:top w:w="0" w:type="dxa"/>
              <w:bottom w:w="0" w:type="dxa"/>
              <w:start w:w="0" w:type="dxa"/>
              <w:end w:w="160" w:type="dxa"/>
            </w:tcMar>
          </w:tcPr>
          <w:p>
            <w:pPr>
              <w:spacing w:line="312" w:lineRule="auto"/>
              <w:jc w:val="both"/>
            </w:pPr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21"/>
              </w:rPr>
              <w:t>Pantalla de arranque con duracion de 1,5 segundos. Consulta Firebase Auth y redirige a MainActivity si hay sesion activa, o a LoginActivity en caso contrario.</w:t>
            </w:r>
          </w:p>
          <w:p>
            <w:pPr>
              <w:spacing w:before="200"/>
            </w:pPr>
            <w:r>
              <w:rPr>
                <w:rFonts w:ascii="Calibri" w:hAnsi="Calibri"/>
                <w:rFonts w:ascii="Calibri" w:hAnsi="Calibri"/>
                <w:b/>
                <w:i w:val="0"/>
                <w:color w:val="00A078"/>
                <w:sz w:val="18"/>
              </w:rPr>
              <w:t>Activity: SplashActivity</w:t>
            </w:r>
          </w:p>
        </w:tc>
        <w:tc>
          <w:tcPr>
            <w:tcW w:type="dxa" w:w="338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40566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splas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0566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320"/>
        <w:jc w:val="center"/>
      </w:pPr>
      <w:r>
        <w:rPr>
          <w:rFonts w:ascii="Calibri" w:hAnsi="Calibri"/>
          <w:rFonts w:ascii="Calibri" w:hAnsi="Calibri"/>
          <w:b w:val="0"/>
          <w:i/>
          <w:color w:val="6E6E6E"/>
          <w:sz w:val="18"/>
        </w:rPr>
        <w:t>Figura 1 — SplashActivity</w:t>
      </w:r>
    </w:p>
    <w:p>
      <w:pPr>
        <w:pStyle w:val="Heading2"/>
        <w:spacing w:before="280" w:after="120"/>
      </w:pPr>
      <w:r>
        <w:rPr>
          <w:rFonts w:ascii="Calibri" w:hAnsi="Calibri"/>
          <w:rFonts w:ascii="Calibri" w:hAnsi="Calibri"/>
          <w:b/>
          <w:i w:val="0"/>
          <w:color w:val="121212"/>
          <w:sz w:val="26"/>
        </w:rPr>
        <w:t>6.2 Autenticacion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3"/>
        <w:gridCol w:w="4533"/>
      </w:tblGrid>
      <w:tr>
        <w:tc>
          <w:tcPr>
            <w:tcW w:type="dxa" w:w="5112"/>
            <w:tcMar>
              <w:top w:w="0" w:type="dxa"/>
              <w:bottom w:w="0" w:type="dxa"/>
              <w:start w:w="0" w:type="dxa"/>
              <w:end w:w="160" w:type="dxa"/>
            </w:tcMar>
          </w:tcPr>
          <w:p>
            <w:pPr>
              <w:spacing w:line="312" w:lineRule="auto"/>
              <w:jc w:val="both"/>
            </w:pPr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21"/>
              </w:rPr>
              <w:t>Login y registro por email/contrasena. Incluye recuperacion de contrasena, botones sociales (Google/GitHub planificados) y creacion del documento de usuario en Firestore al registrarse.</w:t>
            </w:r>
          </w:p>
          <w:p>
            <w:pPr>
              <w:spacing w:before="200"/>
            </w:pPr>
            <w:r>
              <w:rPr>
                <w:rFonts w:ascii="Calibri" w:hAnsi="Calibri"/>
                <w:rFonts w:ascii="Calibri" w:hAnsi="Calibri"/>
                <w:b/>
                <w:i w:val="0"/>
                <w:color w:val="00A078"/>
                <w:sz w:val="18"/>
              </w:rPr>
              <w:t>Activity: LoginActivity</w:t>
            </w:r>
          </w:p>
        </w:tc>
        <w:tc>
          <w:tcPr>
            <w:tcW w:type="dxa" w:w="338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405665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logi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0566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320"/>
        <w:jc w:val="center"/>
      </w:pPr>
      <w:r>
        <w:rPr>
          <w:rFonts w:ascii="Calibri" w:hAnsi="Calibri"/>
          <w:rFonts w:ascii="Calibri" w:hAnsi="Calibri"/>
          <w:b w:val="0"/>
          <w:i/>
          <w:color w:val="6E6E6E"/>
          <w:sz w:val="18"/>
        </w:rPr>
        <w:t>Figura 2 — LoginActivity</w:t>
      </w:r>
    </w:p>
    <w:p>
      <w:pPr>
        <w:pStyle w:val="Heading2"/>
        <w:spacing w:before="280" w:after="120"/>
      </w:pPr>
      <w:r>
        <w:rPr>
          <w:rFonts w:ascii="Calibri" w:hAnsi="Calibri"/>
          <w:rFonts w:ascii="Calibri" w:hAnsi="Calibri"/>
          <w:b/>
          <w:i w:val="0"/>
          <w:color w:val="121212"/>
          <w:sz w:val="26"/>
        </w:rPr>
        <w:t>6.3 Dashboard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3"/>
        <w:gridCol w:w="4533"/>
      </w:tblGrid>
      <w:tr>
        <w:tc>
          <w:tcPr>
            <w:tcW w:type="dxa" w:w="5112"/>
            <w:tcMar>
              <w:top w:w="0" w:type="dxa"/>
              <w:bottom w:w="0" w:type="dxa"/>
              <w:start w:w="0" w:type="dxa"/>
              <w:end w:w="160" w:type="dxa"/>
            </w:tcMar>
          </w:tcPr>
          <w:p>
            <w:pPr>
              <w:spacing w:line="312" w:lineRule="auto"/>
              <w:jc w:val="both"/>
            </w:pPr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21"/>
              </w:rPr>
              <w:t>Pantalla principal: saludo personalizado, frase motivacional, contador de pasos, objetivo diario (10.000 pasos), racha, acceso al clima y metricas del dia.</w:t>
            </w:r>
          </w:p>
          <w:p>
            <w:pPr>
              <w:spacing w:before="200"/>
            </w:pPr>
            <w:r>
              <w:rPr>
                <w:rFonts w:ascii="Calibri" w:hAnsi="Calibri"/>
                <w:rFonts w:ascii="Calibri" w:hAnsi="Calibri"/>
                <w:b/>
                <w:i w:val="0"/>
                <w:color w:val="00A078"/>
                <w:sz w:val="18"/>
              </w:rPr>
              <w:t>Activity: MainActivity</w:t>
            </w:r>
          </w:p>
        </w:tc>
        <w:tc>
          <w:tcPr>
            <w:tcW w:type="dxa" w:w="338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405665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dashboar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0566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320"/>
        <w:jc w:val="center"/>
      </w:pPr>
      <w:r>
        <w:rPr>
          <w:rFonts w:ascii="Calibri" w:hAnsi="Calibri"/>
          <w:rFonts w:ascii="Calibri" w:hAnsi="Calibri"/>
          <w:b w:val="0"/>
          <w:i/>
          <w:color w:val="6E6E6E"/>
          <w:sz w:val="18"/>
        </w:rPr>
        <w:t>Figura 3 — MainActivity</w:t>
      </w:r>
    </w:p>
    <w:p>
      <w:pPr>
        <w:pStyle w:val="Heading2"/>
        <w:spacing w:before="280" w:after="120"/>
      </w:pPr>
      <w:r>
        <w:rPr>
          <w:rFonts w:ascii="Calibri" w:hAnsi="Calibri"/>
          <w:rFonts w:ascii="Calibri" w:hAnsi="Calibri"/>
          <w:b/>
          <w:i w:val="0"/>
          <w:color w:val="121212"/>
          <w:sz w:val="26"/>
        </w:rPr>
        <w:t>6.4 Perfil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3"/>
        <w:gridCol w:w="4533"/>
      </w:tblGrid>
      <w:tr>
        <w:tc>
          <w:tcPr>
            <w:tcW w:type="dxa" w:w="5112"/>
            <w:tcMar>
              <w:top w:w="0" w:type="dxa"/>
              <w:bottom w:w="0" w:type="dxa"/>
              <w:start w:w="0" w:type="dxa"/>
              <w:end w:w="160" w:type="dxa"/>
            </w:tcMar>
          </w:tcPr>
          <w:p>
            <w:pPr>
              <w:spacing w:line="312" w:lineRule="auto"/>
              <w:jc w:val="both"/>
            </w:pPr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21"/>
              </w:rPr>
              <w:t>Avatar, datos de salud (peso, altura, IMC), estadisticas totales, logros desbloqueables, preview de carreras, edicion de perfil y cierre de sesion.</w:t>
            </w:r>
          </w:p>
          <w:p>
            <w:pPr>
              <w:spacing w:before="200"/>
            </w:pPr>
            <w:r>
              <w:rPr>
                <w:rFonts w:ascii="Calibri" w:hAnsi="Calibri"/>
                <w:rFonts w:ascii="Calibri" w:hAnsi="Calibri"/>
                <w:b/>
                <w:i w:val="0"/>
                <w:color w:val="00A078"/>
                <w:sz w:val="18"/>
              </w:rPr>
              <w:t>Activity: ProfileActivity</w:t>
            </w:r>
          </w:p>
        </w:tc>
        <w:tc>
          <w:tcPr>
            <w:tcW w:type="dxa" w:w="338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405665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perfi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0566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320"/>
        <w:jc w:val="center"/>
      </w:pPr>
      <w:r>
        <w:rPr>
          <w:rFonts w:ascii="Calibri" w:hAnsi="Calibri"/>
          <w:rFonts w:ascii="Calibri" w:hAnsi="Calibri"/>
          <w:b w:val="0"/>
          <w:i/>
          <w:color w:val="6E6E6E"/>
          <w:sz w:val="18"/>
        </w:rPr>
        <w:t>Figura 4 — ProfileActivity</w:t>
      </w:r>
    </w:p>
    <w:p>
      <w:pPr>
        <w:pStyle w:val="Heading2"/>
        <w:spacing w:before="280" w:after="120"/>
      </w:pPr>
      <w:r>
        <w:rPr>
          <w:rFonts w:ascii="Calibri" w:hAnsi="Calibri"/>
          <w:rFonts w:ascii="Calibri" w:hAnsi="Calibri"/>
          <w:b/>
          <w:i w:val="0"/>
          <w:color w:val="121212"/>
          <w:sz w:val="26"/>
        </w:rPr>
        <w:t>6.5 Seleccion de actividad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3"/>
        <w:gridCol w:w="4533"/>
      </w:tblGrid>
      <w:tr>
        <w:tc>
          <w:tcPr>
            <w:tcW w:type="dxa" w:w="5112"/>
            <w:tcMar>
              <w:top w:w="0" w:type="dxa"/>
              <w:bottom w:w="0" w:type="dxa"/>
              <w:start w:w="0" w:type="dxa"/>
              <w:end w:w="160" w:type="dxa"/>
            </w:tcMar>
          </w:tcPr>
          <w:p>
            <w:pPr>
              <w:spacing w:line="312" w:lineRule="auto"/>
              <w:jc w:val="both"/>
            </w:pPr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21"/>
              </w:rPr>
              <w:t>Cuatro tipos de actividad rapidos y lista de entrenamientos personalizados guardados en Firestore. Acceso al formulario de creacion.</w:t>
            </w:r>
          </w:p>
          <w:p>
            <w:pPr>
              <w:spacing w:before="200"/>
            </w:pPr>
            <w:r>
              <w:rPr>
                <w:rFonts w:ascii="Calibri" w:hAnsi="Calibri"/>
                <w:rFonts w:ascii="Calibri" w:hAnsi="Calibri"/>
                <w:b/>
                <w:i w:val="0"/>
                <w:color w:val="00A078"/>
                <w:sz w:val="18"/>
              </w:rPr>
              <w:t>Activity: WorkoutSelectionActivity</w:t>
            </w:r>
          </w:p>
        </w:tc>
        <w:tc>
          <w:tcPr>
            <w:tcW w:type="dxa" w:w="338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405665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seleccio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0566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320"/>
        <w:jc w:val="center"/>
      </w:pPr>
      <w:r>
        <w:rPr>
          <w:rFonts w:ascii="Calibri" w:hAnsi="Calibri"/>
          <w:rFonts w:ascii="Calibri" w:hAnsi="Calibri"/>
          <w:b w:val="0"/>
          <w:i/>
          <w:color w:val="6E6E6E"/>
          <w:sz w:val="18"/>
        </w:rPr>
        <w:t>Figura 5 — WorkoutSelectionActivity</w:t>
      </w:r>
    </w:p>
    <w:p>
      <w:pPr>
        <w:pStyle w:val="Heading2"/>
        <w:spacing w:before="280" w:after="120"/>
      </w:pPr>
      <w:r>
        <w:rPr>
          <w:rFonts w:ascii="Calibri" w:hAnsi="Calibri"/>
          <w:rFonts w:ascii="Calibri" w:hAnsi="Calibri"/>
          <w:b/>
          <w:i w:val="0"/>
          <w:color w:val="121212"/>
          <w:sz w:val="26"/>
        </w:rPr>
        <w:t>6.6 Tracking en vivo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3"/>
        <w:gridCol w:w="4533"/>
      </w:tblGrid>
      <w:tr>
        <w:tc>
          <w:tcPr>
            <w:tcW w:type="dxa" w:w="5112"/>
            <w:tcMar>
              <w:top w:w="0" w:type="dxa"/>
              <w:bottom w:w="0" w:type="dxa"/>
              <w:start w:w="0" w:type="dxa"/>
              <w:end w:w="160" w:type="dxa"/>
            </w:tcMar>
          </w:tcPr>
          <w:p>
            <w:pPr>
              <w:spacing w:line="312" w:lineRule="auto"/>
              <w:jc w:val="both"/>
            </w:pPr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21"/>
              </w:rPr>
              <w:t>Cronometro con pausa/reanudacion, distancia simulada segun tipo de actividad, ritmo por km y guardado automatico en Firestore al detener.</w:t>
            </w:r>
          </w:p>
          <w:p>
            <w:pPr>
              <w:spacing w:before="200"/>
            </w:pPr>
            <w:r>
              <w:rPr>
                <w:rFonts w:ascii="Calibri" w:hAnsi="Calibri"/>
                <w:rFonts w:ascii="Calibri" w:hAnsi="Calibri"/>
                <w:b/>
                <w:i w:val="0"/>
                <w:color w:val="00A078"/>
                <w:sz w:val="18"/>
              </w:rPr>
              <w:t>Activity: WorkoutTrackingActivity</w:t>
            </w:r>
          </w:p>
        </w:tc>
        <w:tc>
          <w:tcPr>
            <w:tcW w:type="dxa" w:w="338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405665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tracking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0566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320"/>
        <w:jc w:val="center"/>
      </w:pPr>
      <w:r>
        <w:rPr>
          <w:rFonts w:ascii="Calibri" w:hAnsi="Calibri"/>
          <w:rFonts w:ascii="Calibri" w:hAnsi="Calibri"/>
          <w:b w:val="0"/>
          <w:i/>
          <w:color w:val="6E6E6E"/>
          <w:sz w:val="18"/>
        </w:rPr>
        <w:t>Figura 6 — WorkoutTrackingActivity</w:t>
      </w:r>
    </w:p>
    <w:p>
      <w:pPr>
        <w:pStyle w:val="Heading2"/>
        <w:spacing w:before="280" w:after="120"/>
      </w:pPr>
      <w:r>
        <w:rPr>
          <w:rFonts w:ascii="Calibri" w:hAnsi="Calibri"/>
          <w:rFonts w:ascii="Calibri" w:hAnsi="Calibri"/>
          <w:b/>
          <w:i w:val="0"/>
          <w:color w:val="121212"/>
          <w:sz w:val="26"/>
        </w:rPr>
        <w:t>6.7 Clima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3"/>
        <w:gridCol w:w="4533"/>
      </w:tblGrid>
      <w:tr>
        <w:tc>
          <w:tcPr>
            <w:tcW w:type="dxa" w:w="5112"/>
            <w:tcMar>
              <w:top w:w="0" w:type="dxa"/>
              <w:bottom w:w="0" w:type="dxa"/>
              <w:start w:w="0" w:type="dxa"/>
              <w:end w:w="160" w:type="dxa"/>
            </w:tcMar>
          </w:tcPr>
          <w:p>
            <w:pPr>
              <w:spacing w:line="312" w:lineRule="auto"/>
              <w:jc w:val="both"/>
            </w:pPr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21"/>
              </w:rPr>
              <w:t>Datos de OpenWeatherMap para Buenos Aires: temperatura, humedad, viento, visibilidad y recomendacion de entrenamiento segun condiciones.</w:t>
            </w:r>
          </w:p>
          <w:p>
            <w:pPr>
              <w:spacing w:before="200"/>
            </w:pPr>
            <w:r>
              <w:rPr>
                <w:rFonts w:ascii="Calibri" w:hAnsi="Calibri"/>
                <w:rFonts w:ascii="Calibri" w:hAnsi="Calibri"/>
                <w:b/>
                <w:i w:val="0"/>
                <w:color w:val="00A078"/>
                <w:sz w:val="18"/>
              </w:rPr>
              <w:t>Activity: WeatherActivity</w:t>
            </w:r>
          </w:p>
        </w:tc>
        <w:tc>
          <w:tcPr>
            <w:tcW w:type="dxa" w:w="338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405665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clim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0566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320"/>
        <w:jc w:val="center"/>
      </w:pPr>
      <w:r>
        <w:rPr>
          <w:rFonts w:ascii="Calibri" w:hAnsi="Calibri"/>
          <w:rFonts w:ascii="Calibri" w:hAnsi="Calibri"/>
          <w:b w:val="0"/>
          <w:i/>
          <w:color w:val="6E6E6E"/>
          <w:sz w:val="18"/>
        </w:rPr>
        <w:t>Figura 7 — WeatherActivity</w:t>
      </w:r>
    </w:p>
    <w:p>
      <w:pPr>
        <w:pStyle w:val="Heading2"/>
        <w:spacing w:before="280" w:after="120"/>
      </w:pPr>
      <w:r>
        <w:rPr>
          <w:rFonts w:ascii="Calibri" w:hAnsi="Calibri"/>
          <w:rFonts w:ascii="Calibri" w:hAnsi="Calibri"/>
          <w:b/>
          <w:i w:val="0"/>
          <w:color w:val="121212"/>
          <w:sz w:val="26"/>
        </w:rPr>
        <w:t>6.8 Crear entrenamiento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3"/>
        <w:gridCol w:w="4533"/>
      </w:tblGrid>
      <w:tr>
        <w:tc>
          <w:tcPr>
            <w:tcW w:type="dxa" w:w="5112"/>
            <w:tcMar>
              <w:top w:w="0" w:type="dxa"/>
              <w:bottom w:w="0" w:type="dxa"/>
              <w:start w:w="0" w:type="dxa"/>
              <w:end w:w="160" w:type="dxa"/>
            </w:tcMar>
          </w:tcPr>
          <w:p>
            <w:pPr>
              <w:spacing w:line="312" w:lineRule="auto"/>
              <w:jc w:val="both"/>
            </w:pPr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21"/>
              </w:rPr>
              <w:t>Formulario con nombre, tipo de actividad y meta opcional (distancia o tiempo). Persiste en la subcoleccion workouts del usuario.</w:t>
            </w:r>
          </w:p>
          <w:p>
            <w:pPr>
              <w:spacing w:before="200"/>
            </w:pPr>
            <w:r>
              <w:rPr>
                <w:rFonts w:ascii="Calibri" w:hAnsi="Calibri"/>
                <w:rFonts w:ascii="Calibri" w:hAnsi="Calibri"/>
                <w:b/>
                <w:i w:val="0"/>
                <w:color w:val="00A078"/>
                <w:sz w:val="18"/>
              </w:rPr>
              <w:t>Activity: CreateWorkoutActivity</w:t>
            </w:r>
          </w:p>
        </w:tc>
        <w:tc>
          <w:tcPr>
            <w:tcW w:type="dxa" w:w="338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405665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crear_entrenamient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0566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320"/>
        <w:jc w:val="center"/>
      </w:pPr>
      <w:r>
        <w:rPr>
          <w:rFonts w:ascii="Calibri" w:hAnsi="Calibri"/>
          <w:rFonts w:ascii="Calibri" w:hAnsi="Calibri"/>
          <w:b w:val="0"/>
          <w:i/>
          <w:color w:val="6E6E6E"/>
          <w:sz w:val="18"/>
        </w:rPr>
        <w:t>Figura 8 — CreateWorkoutActivity</w:t>
      </w:r>
    </w:p>
    <w:p>
      <w:pPr>
        <w:pStyle w:val="Heading2"/>
        <w:spacing w:before="280" w:after="120"/>
      </w:pPr>
      <w:r>
        <w:rPr>
          <w:rFonts w:ascii="Calibri" w:hAnsi="Calibri"/>
          <w:rFonts w:ascii="Calibri" w:hAnsi="Calibri"/>
          <w:b/>
          <w:i w:val="0"/>
          <w:color w:val="121212"/>
          <w:sz w:val="26"/>
        </w:rPr>
        <w:t>6.9 Historial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3"/>
        <w:gridCol w:w="4533"/>
      </w:tblGrid>
      <w:tr>
        <w:tc>
          <w:tcPr>
            <w:tcW w:type="dxa" w:w="5112"/>
            <w:tcMar>
              <w:top w:w="0" w:type="dxa"/>
              <w:bottom w:w="0" w:type="dxa"/>
              <w:start w:w="0" w:type="dxa"/>
              <w:end w:w="160" w:type="dxa"/>
            </w:tcMar>
          </w:tcPr>
          <w:p>
            <w:pPr>
              <w:spacing w:line="312" w:lineRule="auto"/>
              <w:jc w:val="both"/>
            </w:pPr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21"/>
              </w:rPr>
              <w:t>Listado completo de carreras con fecha, ritmo, duracion y distancia. Permite borrar todo el historial con dialogo de confirmacion.</w:t>
            </w:r>
          </w:p>
          <w:p>
            <w:pPr>
              <w:spacing w:before="200"/>
            </w:pPr>
            <w:r>
              <w:rPr>
                <w:rFonts w:ascii="Calibri" w:hAnsi="Calibri"/>
                <w:rFonts w:ascii="Calibri" w:hAnsi="Calibri"/>
                <w:b/>
                <w:i w:val="0"/>
                <w:color w:val="00A078"/>
                <w:sz w:val="18"/>
              </w:rPr>
              <w:t>Activity: MyRunsActivity</w:t>
            </w:r>
          </w:p>
        </w:tc>
        <w:tc>
          <w:tcPr>
            <w:tcW w:type="dxa" w:w="338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405665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mis_carrera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0566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320"/>
        <w:jc w:val="center"/>
      </w:pPr>
      <w:r>
        <w:rPr>
          <w:rFonts w:ascii="Calibri" w:hAnsi="Calibri"/>
          <w:rFonts w:ascii="Calibri" w:hAnsi="Calibri"/>
          <w:b w:val="0"/>
          <w:i/>
          <w:color w:val="6E6E6E"/>
          <w:sz w:val="18"/>
        </w:rPr>
        <w:t>Figura 9 — MyRunsActivity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Calibri" w:hAnsi="Calibri"/>
          <w:rFonts w:ascii="Calibri" w:hAnsi="Calibri"/>
          <w:b/>
          <w:i w:val="0"/>
          <w:color w:val="121212"/>
          <w:sz w:val="26"/>
        </w:rPr>
        <w:t>6.10 Galeria de pantallas principales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1640" cy="366088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dashboar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6608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i w:val="0"/>
                <w:color w:val="6E6E6E"/>
                <w:sz w:val="18"/>
              </w:rPr>
              <w:t>Dashboard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1640" cy="366088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perfi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6608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i w:val="0"/>
                <w:color w:val="6E6E6E"/>
                <w:sz w:val="18"/>
              </w:rPr>
              <w:t>Perfil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1640" cy="366088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tracking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6608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i w:val="0"/>
                <w:color w:val="6E6E6E"/>
                <w:sz w:val="18"/>
              </w:rPr>
              <w:t>Tracking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1640" cy="366088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clim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6608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rFonts w:ascii="Calibri" w:hAnsi="Calibri"/>
                <w:b/>
                <w:i w:val="0"/>
                <w:color w:val="6E6E6E"/>
                <w:sz w:val="18"/>
              </w:rPr>
              <w:t>Clima</w:t>
            </w:r>
          </w:p>
        </w:tc>
      </w:tr>
    </w:tbl>
    <w:p>
      <w:r>
        <w:br w:type="page"/>
      </w:r>
    </w:p>
    <w:p>
      <w:pPr>
        <w:spacing w:before="240" w:after="80"/>
        <w:pBdr>
          <w:bottom w:val="single" w:sz="6" w:color="00E6A8" w:space="1"/>
        </w:pBdr>
      </w:pPr>
    </w:p>
    <w:p>
      <w:pPr>
        <w:pStyle w:val="Heading1"/>
        <w:spacing w:before="120" w:after="200"/>
      </w:pPr>
      <w:r>
        <w:rPr>
          <w:rFonts w:ascii="Calibri Light" w:hAnsi="Calibri Light"/>
          <w:rFonts w:ascii="Calibri Light" w:hAnsi="Calibri Light"/>
          <w:b/>
          <w:i w:val="0"/>
          <w:color w:val="00A078"/>
          <w:sz w:val="36"/>
        </w:rPr>
        <w:t>7. Modelo de datos (Firebase Firestore)</w:t>
      </w:r>
    </w:p>
    <w:p>
      <w:pPr>
        <w:spacing w:after="160" w:lineRule="auto" w:line="300"/>
        <w:jc w:val="both"/>
      </w:pPr>
      <w:r>
        <w:rPr>
          <w:rFonts w:ascii="Calibri" w:hAnsi="Calibri"/>
          <w:rFonts w:ascii="Calibri" w:hAnsi="Calibri"/>
          <w:b w:val="0"/>
          <w:i w:val="0"/>
          <w:color w:val="2D2D2D"/>
          <w:sz w:val="22"/>
        </w:rPr>
        <w:t>Estructura jerarquica de colecciones y campos: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E8DC"/>
          <w:left w:val="single" w:sz="4" w:color="C8E8DC"/>
          <w:bottom w:val="single" w:sz="4" w:color="C8E8DC"/>
          <w:right w:val="single" w:sz="4" w:color="C8E8DC"/>
          <w:insideH w:val="single" w:sz="4" w:color="C8E8DC"/>
          <w:insideV w:val="single" w:sz="4" w:color="C8E8DC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304"/>
            <w:shd w:fill="00C89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1872"/>
            <w:shd w:fill="00C89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1296"/>
            <w:shd w:fill="00C89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888"/>
            <w:shd w:fill="00C89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users/{uid}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username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string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Nombre del usuario</w:t>
            </w:r>
          </w:p>
        </w:tc>
      </w:tr>
      <w:tr>
        <w:tc>
          <w:tcPr>
            <w:tcW w:type="dxa" w:w="2304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users/{uid}</w:t>
            </w:r>
          </w:p>
        </w:tc>
        <w:tc>
          <w:tcPr>
            <w:tcW w:type="dxa" w:w="187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joinYear</w:t>
            </w:r>
          </w:p>
        </w:tc>
        <w:tc>
          <w:tcPr>
            <w:tcW w:type="dxa" w:w="1296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number</w:t>
            </w:r>
          </w:p>
        </w:tc>
        <w:tc>
          <w:tcPr>
            <w:tcW w:type="dxa" w:w="3888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Ano de registro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users/{uid}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weightKg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number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Peso en kilogramos</w:t>
            </w:r>
          </w:p>
        </w:tc>
      </w:tr>
      <w:tr>
        <w:tc>
          <w:tcPr>
            <w:tcW w:type="dxa" w:w="2304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users/{uid}</w:t>
            </w:r>
          </w:p>
        </w:tc>
        <w:tc>
          <w:tcPr>
            <w:tcW w:type="dxa" w:w="187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heightCm</w:t>
            </w:r>
          </w:p>
        </w:tc>
        <w:tc>
          <w:tcPr>
            <w:tcW w:type="dxa" w:w="1296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number</w:t>
            </w:r>
          </w:p>
        </w:tc>
        <w:tc>
          <w:tcPr>
            <w:tcW w:type="dxa" w:w="3888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Altura en centimetros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users/{uid}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age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number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Edad</w:t>
            </w:r>
          </w:p>
        </w:tc>
      </w:tr>
      <w:tr>
        <w:tc>
          <w:tcPr>
            <w:tcW w:type="dxa" w:w="2304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users/{uid}</w:t>
            </w:r>
          </w:p>
        </w:tc>
        <w:tc>
          <w:tcPr>
            <w:tcW w:type="dxa" w:w="187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gender</w:t>
            </w:r>
          </w:p>
        </w:tc>
        <w:tc>
          <w:tcPr>
            <w:tcW w:type="dxa" w:w="1296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string</w:t>
            </w:r>
          </w:p>
        </w:tc>
        <w:tc>
          <w:tcPr>
            <w:tcW w:type="dxa" w:w="3888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Codigo M / F / O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.../runs/{id}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tipo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string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run | hike | bike | walk</w:t>
            </w:r>
          </w:p>
        </w:tc>
      </w:tr>
      <w:tr>
        <w:tc>
          <w:tcPr>
            <w:tcW w:type="dxa" w:w="2304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.../runs/{id}</w:t>
            </w:r>
          </w:p>
        </w:tc>
        <w:tc>
          <w:tcPr>
            <w:tcW w:type="dxa" w:w="187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distanciaKm</w:t>
            </w:r>
          </w:p>
        </w:tc>
        <w:tc>
          <w:tcPr>
            <w:tcW w:type="dxa" w:w="1296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number</w:t>
            </w:r>
          </w:p>
        </w:tc>
        <w:tc>
          <w:tcPr>
            <w:tcW w:type="dxa" w:w="3888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Distancia recorrida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.../runs/{id}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pasos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number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Cantidad de pasos</w:t>
            </w:r>
          </w:p>
        </w:tc>
      </w:tr>
      <w:tr>
        <w:tc>
          <w:tcPr>
            <w:tcW w:type="dxa" w:w="2304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.../runs/{id}</w:t>
            </w:r>
          </w:p>
        </w:tc>
        <w:tc>
          <w:tcPr>
            <w:tcW w:type="dxa" w:w="187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duracionSegundos</w:t>
            </w:r>
          </w:p>
        </w:tc>
        <w:tc>
          <w:tcPr>
            <w:tcW w:type="dxa" w:w="1296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number</w:t>
            </w:r>
          </w:p>
        </w:tc>
        <w:tc>
          <w:tcPr>
            <w:tcW w:type="dxa" w:w="3888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Duracion total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.../runs/{id}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timestamp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timestamp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Fecha del servidor</w:t>
            </w:r>
          </w:p>
        </w:tc>
      </w:tr>
      <w:tr>
        <w:tc>
          <w:tcPr>
            <w:tcW w:type="dxa" w:w="2304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.../workouts/{id}</w:t>
            </w:r>
          </w:p>
        </w:tc>
        <w:tc>
          <w:tcPr>
            <w:tcW w:type="dxa" w:w="187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name</w:t>
            </w:r>
          </w:p>
        </w:tc>
        <w:tc>
          <w:tcPr>
            <w:tcW w:type="dxa" w:w="1296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string</w:t>
            </w:r>
          </w:p>
        </w:tc>
        <w:tc>
          <w:tcPr>
            <w:tcW w:type="dxa" w:w="3888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Nombre del entrenamiento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.../workouts/{id}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type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string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Tipo de actividad</w:t>
            </w:r>
          </w:p>
        </w:tc>
      </w:tr>
      <w:tr>
        <w:tc>
          <w:tcPr>
            <w:tcW w:type="dxa" w:w="2304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.../workouts/{id}</w:t>
            </w:r>
          </w:p>
        </w:tc>
        <w:tc>
          <w:tcPr>
            <w:tcW w:type="dxa" w:w="187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goalType</w:t>
            </w:r>
          </w:p>
        </w:tc>
        <w:tc>
          <w:tcPr>
            <w:tcW w:type="dxa" w:w="1296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string</w:t>
            </w:r>
          </w:p>
        </w:tc>
        <w:tc>
          <w:tcPr>
            <w:tcW w:type="dxa" w:w="3888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distance | time | vacio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.../workouts/{id}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goalValue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number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Km o minutos</w:t>
            </w:r>
          </w:p>
        </w:tc>
      </w:tr>
    </w:tbl>
    <w:p>
      <w:pPr>
        <w:spacing w:after="160"/>
      </w:pPr>
    </w:p>
    <w:p>
      <w:pPr>
        <w:spacing w:before="240" w:after="80"/>
        <w:pBdr>
          <w:bottom w:val="single" w:sz="6" w:color="00E6A8" w:space="1"/>
        </w:pBdr>
      </w:pPr>
    </w:p>
    <w:p>
      <w:pPr>
        <w:pStyle w:val="Heading1"/>
        <w:spacing w:before="120" w:after="200"/>
      </w:pPr>
      <w:r>
        <w:rPr>
          <w:rFonts w:ascii="Calibri Light" w:hAnsi="Calibri Light"/>
          <w:rFonts w:ascii="Calibri Light" w:hAnsi="Calibri Light"/>
          <w:b/>
          <w:i w:val="0"/>
          <w:color w:val="00A078"/>
          <w:sz w:val="36"/>
        </w:rPr>
        <w:t>8. Flujo de navegacion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E8DC"/>
          <w:left w:val="single" w:sz="4" w:color="C8E8DC"/>
          <w:bottom w:val="single" w:sz="4" w:color="C8E8DC"/>
          <w:right w:val="single" w:sz="4" w:color="C8E8DC"/>
          <w:insideH w:val="single" w:sz="4" w:color="C8E8DC"/>
          <w:insideV w:val="single" w:sz="4" w:color="C8E8DC"/>
        </w:tblBorders>
      </w:tblPr>
      <w:tblGrid>
        <w:gridCol w:w="3022"/>
        <w:gridCol w:w="3022"/>
        <w:gridCol w:w="3022"/>
      </w:tblGrid>
      <w:tr>
        <w:tc>
          <w:tcPr>
            <w:tcW w:type="dxa" w:w="2880"/>
            <w:shd w:fill="00C89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FFFFFF"/>
                <w:sz w:val="20"/>
              </w:rPr>
              <w:t>Origen</w:t>
            </w:r>
          </w:p>
        </w:tc>
        <w:tc>
          <w:tcPr>
            <w:tcW w:type="dxa" w:w="2592"/>
            <w:shd w:fill="00C89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FFFFFF"/>
                <w:sz w:val="20"/>
              </w:rPr>
              <w:t>Accion</w:t>
            </w:r>
          </w:p>
        </w:tc>
        <w:tc>
          <w:tcPr>
            <w:tcW w:type="dxa" w:w="3888"/>
            <w:shd w:fill="00C89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FFFFFF"/>
                <w:sz w:val="20"/>
              </w:rPr>
              <w:t>Destino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SplashActivity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Sin sesion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LoginActivity</w:t>
            </w:r>
          </w:p>
        </w:tc>
      </w:tr>
      <w:tr>
        <w:tc>
          <w:tcPr>
            <w:tcW w:type="dxa" w:w="2880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SplashActivity</w:t>
            </w:r>
          </w:p>
        </w:tc>
        <w:tc>
          <w:tcPr>
            <w:tcW w:type="dxa" w:w="259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Con sesion</w:t>
            </w:r>
          </w:p>
        </w:tc>
        <w:tc>
          <w:tcPr>
            <w:tcW w:type="dxa" w:w="3888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MainActivity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LoginActivity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Auth exitoso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MainActivity</w:t>
            </w:r>
          </w:p>
        </w:tc>
      </w:tr>
      <w:tr>
        <w:tc>
          <w:tcPr>
            <w:tcW w:type="dxa" w:w="2880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MainActivity</w:t>
            </w:r>
          </w:p>
        </w:tc>
        <w:tc>
          <w:tcPr>
            <w:tcW w:type="dxa" w:w="259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Navbar Perfil</w:t>
            </w:r>
          </w:p>
        </w:tc>
        <w:tc>
          <w:tcPr>
            <w:tcW w:type="dxa" w:w="3888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ProfileActivity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MainActivity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FAB / Correr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WorkoutSelectionActivity</w:t>
            </w:r>
          </w:p>
        </w:tc>
      </w:tr>
      <w:tr>
        <w:tc>
          <w:tcPr>
            <w:tcW w:type="dxa" w:w="2880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MainActivity</w:t>
            </w:r>
          </w:p>
        </w:tc>
        <w:tc>
          <w:tcPr>
            <w:tcW w:type="dxa" w:w="259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Card clima</w:t>
            </w:r>
          </w:p>
        </w:tc>
        <w:tc>
          <w:tcPr>
            <w:tcW w:type="dxa" w:w="3888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WeatherActivity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ProfileActivity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Editar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EditProfileActivity</w:t>
            </w:r>
          </w:p>
        </w:tc>
      </w:tr>
      <w:tr>
        <w:tc>
          <w:tcPr>
            <w:tcW w:type="dxa" w:w="2880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ProfileActivity</w:t>
            </w:r>
          </w:p>
        </w:tc>
        <w:tc>
          <w:tcPr>
            <w:tcW w:type="dxa" w:w="259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Ver carreras</w:t>
            </w:r>
          </w:p>
        </w:tc>
        <w:tc>
          <w:tcPr>
            <w:tcW w:type="dxa" w:w="3888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MyRunsActivity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WorkoutSelection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Iniciar actividad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WorkoutTrackingActivity</w:t>
            </w:r>
          </w:p>
        </w:tc>
      </w:tr>
      <w:tr>
        <w:tc>
          <w:tcPr>
            <w:tcW w:type="dxa" w:w="2880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WorkoutSelection</w:t>
            </w:r>
          </w:p>
        </w:tc>
        <w:tc>
          <w:tcPr>
            <w:tcW w:type="dxa" w:w="259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Crear</w:t>
            </w:r>
          </w:p>
        </w:tc>
        <w:tc>
          <w:tcPr>
            <w:tcW w:type="dxa" w:w="3888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CreateWorkoutActivity</w:t>
            </w:r>
          </w:p>
        </w:tc>
      </w:tr>
    </w:tbl>
    <w:p>
      <w:pPr>
        <w:spacing w:after="160"/>
      </w:pPr>
    </w:p>
    <w:p>
      <w:pPr>
        <w:spacing w:before="240" w:after="80"/>
        <w:pBdr>
          <w:bottom w:val="single" w:sz="6" w:color="00E6A8" w:space="1"/>
        </w:pBdr>
      </w:pPr>
    </w:p>
    <w:p>
      <w:pPr>
        <w:pStyle w:val="Heading1"/>
        <w:spacing w:before="120" w:after="200"/>
      </w:pPr>
      <w:r>
        <w:rPr>
          <w:rFonts w:ascii="Calibri Light" w:hAnsi="Calibri Light"/>
          <w:rFonts w:ascii="Calibri Light" w:hAnsi="Calibri Light"/>
          <w:b/>
          <w:i w:val="0"/>
          <w:color w:val="00A078"/>
          <w:sz w:val="36"/>
        </w:rPr>
        <w:t>9. Componentes y clases principales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E8DC"/>
          <w:left w:val="single" w:sz="4" w:color="C8E8DC"/>
          <w:bottom w:val="single" w:sz="4" w:color="C8E8DC"/>
          <w:right w:val="single" w:sz="4" w:color="C8E8DC"/>
          <w:insideH w:val="single" w:sz="4" w:color="C8E8DC"/>
          <w:insideV w:val="single" w:sz="4" w:color="C8E8DC"/>
        </w:tblBorders>
      </w:tblPr>
      <w:tblGrid>
        <w:gridCol w:w="3022"/>
        <w:gridCol w:w="3022"/>
        <w:gridCol w:w="3022"/>
      </w:tblGrid>
      <w:tr>
        <w:tc>
          <w:tcPr>
            <w:tcW w:type="dxa" w:w="2592"/>
            <w:shd w:fill="00C89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FFFFFF"/>
                <w:sz w:val="20"/>
              </w:rPr>
              <w:t>Clase</w:t>
            </w:r>
          </w:p>
        </w:tc>
        <w:tc>
          <w:tcPr>
            <w:tcW w:type="dxa" w:w="1440"/>
            <w:shd w:fill="00C89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5328"/>
            <w:shd w:fill="00C89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FFFFFF"/>
                <w:sz w:val="20"/>
              </w:rPr>
              <w:t>Funcion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ActivityType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enum</w:t>
            </w:r>
          </w:p>
        </w:tc>
        <w:tc>
          <w:tcPr>
            <w:tcW w:type="dxa" w:w="532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Catalogo de actividades con velocidad simulada</w:t>
            </w:r>
          </w:p>
        </w:tc>
      </w:tr>
      <w:tr>
        <w:tc>
          <w:tcPr>
            <w:tcW w:type="dxa" w:w="259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Stopwatch</w:t>
            </w:r>
          </w:p>
        </w:tc>
        <w:tc>
          <w:tcPr>
            <w:tcW w:type="dxa" w:w="1440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util</w:t>
            </w:r>
          </w:p>
        </w:tc>
        <w:tc>
          <w:tcPr>
            <w:tcW w:type="dxa" w:w="5328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Cronometro con pausa real (SystemClock)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RunRepository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repository</w:t>
            </w:r>
          </w:p>
        </w:tc>
        <w:tc>
          <w:tcPr>
            <w:tcW w:type="dxa" w:w="532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CRUD de carreras en Firestore</w:t>
            </w:r>
          </w:p>
        </w:tc>
      </w:tr>
      <w:tr>
        <w:tc>
          <w:tcPr>
            <w:tcW w:type="dxa" w:w="259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WorkoutRepository</w:t>
            </w:r>
          </w:p>
        </w:tc>
        <w:tc>
          <w:tcPr>
            <w:tcW w:type="dxa" w:w="1440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repository</w:t>
            </w:r>
          </w:p>
        </w:tc>
        <w:tc>
          <w:tcPr>
            <w:tcW w:type="dxa" w:w="5328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CRUD de entrenamientos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UserPreferences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util</w:t>
            </w:r>
          </w:p>
        </w:tc>
        <w:tc>
          <w:tcPr>
            <w:tcW w:type="dxa" w:w="532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Wrapper de SharedPreferences</w:t>
            </w:r>
          </w:p>
        </w:tc>
      </w:tr>
      <w:tr>
        <w:tc>
          <w:tcPr>
            <w:tcW w:type="dxa" w:w="259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ImageStorage</w:t>
            </w:r>
          </w:p>
        </w:tc>
        <w:tc>
          <w:tcPr>
            <w:tcW w:type="dxa" w:w="1440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util</w:t>
            </w:r>
          </w:p>
        </w:tc>
        <w:tc>
          <w:tcPr>
            <w:tcW w:type="dxa" w:w="5328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Foto de perfil local (512px, JPEG 85%)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DashboardStats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model</w:t>
            </w:r>
          </w:p>
        </w:tc>
        <w:tc>
          <w:tcPr>
            <w:tcW w:type="dxa" w:w="532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Metricas del dia y racha</w:t>
            </w:r>
          </w:p>
        </w:tc>
      </w:tr>
      <w:tr>
        <w:tc>
          <w:tcPr>
            <w:tcW w:type="dxa" w:w="259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RunStats</w:t>
            </w:r>
          </w:p>
        </w:tc>
        <w:tc>
          <w:tcPr>
            <w:tcW w:type="dxa" w:w="1440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model</w:t>
            </w:r>
          </w:p>
        </w:tc>
        <w:tc>
          <w:tcPr>
            <w:tcW w:type="dxa" w:w="5328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Agregados: km, ritmo, max distancia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RunCardFactory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factory</w:t>
            </w:r>
          </w:p>
        </w:tc>
        <w:tc>
          <w:tcPr>
            <w:tcW w:type="dxa" w:w="532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Tarjetas de carrera reutilizables</w:t>
            </w:r>
          </w:p>
        </w:tc>
      </w:tr>
      <w:tr>
        <w:tc>
          <w:tcPr>
            <w:tcW w:type="dxa" w:w="2592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NavbarHelper</w:t>
            </w:r>
          </w:p>
        </w:tc>
        <w:tc>
          <w:tcPr>
            <w:tcW w:type="dxa" w:w="1440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util</w:t>
            </w:r>
          </w:p>
        </w:tc>
        <w:tc>
          <w:tcPr>
            <w:tcW w:type="dxa" w:w="5328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Estado activo de tabs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RetrofitClient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api</w:t>
            </w:r>
          </w:p>
        </w:tc>
        <w:tc>
          <w:tcPr>
            <w:tcW w:type="dxa" w:w="532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Cliente singleton OpenWeatherMap</w:t>
            </w:r>
          </w:p>
        </w:tc>
      </w:tr>
    </w:tbl>
    <w:p>
      <w:pPr>
        <w:spacing w:after="160"/>
      </w:pPr>
    </w:p>
    <w:p>
      <w:pPr>
        <w:spacing w:before="240" w:after="80"/>
        <w:pBdr>
          <w:bottom w:val="single" w:sz="6" w:color="00E6A8" w:space="1"/>
        </w:pBdr>
      </w:pPr>
    </w:p>
    <w:p>
      <w:pPr>
        <w:pStyle w:val="Heading1"/>
        <w:spacing w:before="120" w:after="200"/>
      </w:pPr>
      <w:r>
        <w:rPr>
          <w:rFonts w:ascii="Calibri Light" w:hAnsi="Calibri Light"/>
          <w:rFonts w:ascii="Calibri Light" w:hAnsi="Calibri Light"/>
          <w:b/>
          <w:i w:val="0"/>
          <w:color w:val="00A078"/>
          <w:sz w:val="36"/>
        </w:rPr>
        <w:t>10. Integraciones externas</w:t>
      </w:r>
    </w:p>
    <w:p>
      <w:pPr>
        <w:pStyle w:val="Heading2"/>
        <w:spacing w:before="280" w:after="120"/>
      </w:pPr>
      <w:r>
        <w:rPr>
          <w:rFonts w:ascii="Calibri" w:hAnsi="Calibri"/>
          <w:rFonts w:ascii="Calibri" w:hAnsi="Calibri"/>
          <w:b/>
          <w:i w:val="0"/>
          <w:color w:val="121212"/>
          <w:sz w:val="26"/>
        </w:rPr>
        <w:t>10.1 Firebase (Google)</w:t>
      </w:r>
    </w:p>
    <w:p>
      <w:pPr>
        <w:pStyle w:val="ListBullet"/>
        <w:spacing w:after="60" w:line="288" w:lineRule="auto"/>
        <w:ind w:left="283"/>
      </w:pPr>
      <w:r>
        <w:rPr>
          <w:rFonts w:ascii="Calibri" w:hAnsi="Calibri"/>
          <w:rFonts w:ascii="Calibri" w:hAnsi="Calibri"/>
          <w:b w:val="0"/>
          <w:i w:val="0"/>
          <w:color w:val="2D2D2D"/>
          <w:sz w:val="21"/>
        </w:rPr>
        <w:t>Firebase Authentication: registro, login, logout y reset de contrasena.</w:t>
      </w:r>
    </w:p>
    <w:p>
      <w:pPr>
        <w:pStyle w:val="ListBullet"/>
        <w:spacing w:after="60" w:line="288" w:lineRule="auto"/>
        <w:ind w:left="283"/>
      </w:pPr>
      <w:r>
        <w:rPr>
          <w:rFonts w:ascii="Calibri" w:hAnsi="Calibri"/>
          <w:rFonts w:ascii="Calibri" w:hAnsi="Calibri"/>
          <w:b w:val="0"/>
          <w:i w:val="0"/>
          <w:color w:val="2D2D2D"/>
          <w:sz w:val="21"/>
        </w:rPr>
        <w:t>Cloud Firestore: perfiles, carreras y entrenamientos por usuario autenticado.</w:t>
      </w:r>
    </w:p>
    <w:p>
      <w:pPr>
        <w:pStyle w:val="Heading2"/>
        <w:spacing w:before="280" w:after="120"/>
      </w:pPr>
      <w:r>
        <w:rPr>
          <w:rFonts w:ascii="Calibri" w:hAnsi="Calibri"/>
          <w:rFonts w:ascii="Calibri" w:hAnsi="Calibri"/>
          <w:b/>
          <w:i w:val="0"/>
          <w:color w:val="121212"/>
          <w:sz w:val="26"/>
        </w:rPr>
        <w:t>10.2 OpenWeatherMap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E8DC"/>
          <w:left w:val="single" w:sz="4" w:color="C8E8DC"/>
          <w:bottom w:val="single" w:sz="4" w:color="C8E8DC"/>
          <w:right w:val="single" w:sz="4" w:color="C8E8DC"/>
          <w:insideH w:val="single" w:sz="4" w:color="C8E8DC"/>
          <w:insideV w:val="single" w:sz="4" w:color="C8E8DC"/>
        </w:tblBorders>
      </w:tblPr>
      <w:tblGrid>
        <w:gridCol w:w="4533"/>
        <w:gridCol w:w="4533"/>
      </w:tblGrid>
      <w:tr>
        <w:tc>
          <w:tcPr>
            <w:tcW w:type="dxa" w:w="2880"/>
            <w:shd w:fill="00C89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FFFFFF"/>
                <w:sz w:val="20"/>
              </w:rPr>
              <w:t>Parametro</w:t>
            </w:r>
          </w:p>
        </w:tc>
        <w:tc>
          <w:tcPr>
            <w:tcW w:type="dxa" w:w="6480"/>
            <w:shd w:fill="00C89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Endpoint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GET /data/2.5/weather</w:t>
            </w:r>
          </w:p>
        </w:tc>
      </w:tr>
      <w:tr>
        <w:tc>
          <w:tcPr>
            <w:tcW w:type="dxa" w:w="2880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Base URL</w:t>
            </w:r>
          </w:p>
        </w:tc>
        <w:tc>
          <w:tcPr>
            <w:tcW w:type="dxa" w:w="6480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api.openweathermap.org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Unidades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metric (Celsius)</w:t>
            </w:r>
          </w:p>
        </w:tc>
      </w:tr>
      <w:tr>
        <w:tc>
          <w:tcPr>
            <w:tcW w:type="dxa" w:w="2880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Idioma</w:t>
            </w:r>
          </w:p>
        </w:tc>
        <w:tc>
          <w:tcPr>
            <w:tcW w:type="dxa" w:w="6480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es (espanol)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Ubicacion default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Buenos Aires (-34.60, -58.38)</w:t>
            </w:r>
          </w:p>
        </w:tc>
      </w:tr>
    </w:tbl>
    <w:p>
      <w:pPr>
        <w:spacing w:after="160"/>
      </w:pPr>
    </w:p>
    <w:p>
      <w:pPr>
        <w:spacing w:before="240" w:after="80"/>
        <w:pBdr>
          <w:bottom w:val="single" w:sz="6" w:color="00E6A8" w:space="1"/>
        </w:pBdr>
      </w:pPr>
    </w:p>
    <w:p>
      <w:pPr>
        <w:pStyle w:val="Heading1"/>
        <w:spacing w:before="120" w:after="200"/>
      </w:pPr>
      <w:r>
        <w:rPr>
          <w:rFonts w:ascii="Calibri Light" w:hAnsi="Calibri Light"/>
          <w:rFonts w:ascii="Calibri Light" w:hAnsi="Calibri Light"/>
          <w:b/>
          <w:i w:val="0"/>
          <w:color w:val="00A078"/>
          <w:sz w:val="36"/>
        </w:rPr>
        <w:t>11. Permisos y seguridad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E8DC"/>
          <w:left w:val="single" w:sz="4" w:color="C8E8DC"/>
          <w:bottom w:val="single" w:sz="4" w:color="C8E8DC"/>
          <w:right w:val="single" w:sz="4" w:color="C8E8DC"/>
          <w:insideH w:val="single" w:sz="4" w:color="C8E8DC"/>
          <w:insideV w:val="single" w:sz="4" w:color="C8E8DC"/>
        </w:tblBorders>
      </w:tblPr>
      <w:tblGrid>
        <w:gridCol w:w="4533"/>
        <w:gridCol w:w="4533"/>
      </w:tblGrid>
      <w:tr>
        <w:tc>
          <w:tcPr>
            <w:tcW w:type="dxa" w:w="3600"/>
            <w:shd w:fill="00C89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FFFFFF"/>
                <w:sz w:val="20"/>
              </w:rPr>
              <w:t>Permiso</w:t>
            </w:r>
          </w:p>
        </w:tc>
        <w:tc>
          <w:tcPr>
            <w:tcW w:type="dxa" w:w="5760"/>
            <w:shd w:fill="00C896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FFFFFF"/>
                <w:sz w:val="20"/>
              </w:rPr>
              <w:t>Proposito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ACCESS_FINE_LOCATION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Ubicacion precisa para tracking</w:t>
            </w:r>
          </w:p>
        </w:tc>
      </w:tr>
      <w:tr>
        <w:tc>
          <w:tcPr>
            <w:tcW w:type="dxa" w:w="3600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ACCESS_COARSE_LOCATION</w:t>
            </w:r>
          </w:p>
        </w:tc>
        <w:tc>
          <w:tcPr>
            <w:tcW w:type="dxa" w:w="5760"/>
            <w:shd w:fill="F4FAF8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Ubicacion aproximada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2D2D2D"/>
                <w:sz w:val="19"/>
              </w:rPr>
              <w:t>INTERNET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19"/>
              </w:rPr>
              <w:t>Firebase y API meteorologica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fill="E8FBF4" w:val="clear"/>
            <w:tcMar>
              <w:top w:w="140" w:type="dxa"/>
              <w:bottom w:w="140" w:type="dxa"/>
              <w:start w:w="180" w:type="dxa"/>
              <w:end w:w="180" w:type="dxa"/>
            </w:tcMar>
            <w:tcBorders>
              <w:top w:val="single" w:sz="12" w:color="00E6A8"/>
              <w:left w:val="single" w:sz="12" w:color="00E6A8"/>
              <w:bottom w:val="single" w:sz="12" w:color="00E6A8"/>
              <w:right w:val="single" w:sz="12" w:color="00E6A8"/>
            </w:tcBorders>
          </w:tcPr>
          <w:p>
            <w:pPr>
              <w:spacing w:after="120"/>
            </w:pPr>
            <w:r>
              <w:rPr>
                <w:rFonts w:ascii="Calibri" w:hAnsi="Calibri"/>
                <w:rFonts w:ascii="Calibri" w:hAnsi="Calibri"/>
                <w:b/>
                <w:i w:val="0"/>
                <w:color w:val="00A078"/>
                <w:sz w:val="22"/>
              </w:rPr>
              <w:t>Consideraciones de seguridad</w:t>
            </w:r>
          </w:p>
          <w:p>
            <w:pPr>
              <w:spacing w:line="300" w:lineRule="auto"/>
            </w:pPr>
            <w:r>
              <w:rPr>
                <w:rFonts w:ascii="Calibri" w:hAnsi="Calibri"/>
                <w:rFonts w:ascii="Calibri" w:hAnsi="Calibri"/>
                <w:b w:val="0"/>
                <w:i w:val="0"/>
                <w:color w:val="2D2D2D"/>
                <w:sz w:val="21"/>
              </w:rPr>
              <w:t>La autenticacion se delega a Firebase Auth. Las reglas de Firestore deben limitar lectura/escritura al propio uid del usuario. La foto de perfil se almacena solo en el almacenamiento interno de la app, sin subir a la nube.</w:t>
            </w:r>
          </w:p>
        </w:tc>
      </w:tr>
    </w:tbl>
    <w:p>
      <w:pPr>
        <w:spacing w:after="120"/>
      </w:pPr>
    </w:p>
    <w:p>
      <w:pPr>
        <w:spacing w:before="240" w:after="80"/>
        <w:pBdr>
          <w:bottom w:val="single" w:sz="6" w:color="00E6A8" w:space="1"/>
        </w:pBdr>
      </w:pPr>
    </w:p>
    <w:p>
      <w:pPr>
        <w:pStyle w:val="Heading1"/>
        <w:spacing w:before="120" w:after="200"/>
      </w:pPr>
      <w:r>
        <w:rPr>
          <w:rFonts w:ascii="Calibri Light" w:hAnsi="Calibri Light"/>
          <w:rFonts w:ascii="Calibri Light" w:hAnsi="Calibri Light"/>
          <w:b/>
          <w:i w:val="0"/>
          <w:color w:val="00A078"/>
          <w:sz w:val="36"/>
        </w:rPr>
        <w:t>12. Conclusiones y trabajo futuro</w:t>
      </w:r>
    </w:p>
    <w:p>
      <w:pPr>
        <w:spacing w:after="160" w:lineRule="auto" w:line="300"/>
        <w:jc w:val="both"/>
      </w:pPr>
      <w:r>
        <w:rPr>
          <w:rFonts w:ascii="Calibri" w:hAnsi="Calibri"/>
          <w:rFonts w:ascii="Calibri" w:hAnsi="Calibri"/>
          <w:b w:val="0"/>
          <w:i w:val="0"/>
          <w:color w:val="2D2D2D"/>
          <w:sz w:val="22"/>
        </w:rPr>
        <w:t>Sprint demuestra la integracion de tecnologias moviles modernas: autenticacion en la nube, base de datos NoSQL, consumo de APIs REST, Material Design y persistencia hibrida (local + remota). La arquitectura por capas con repositorios facilita el mantenimiento y la evolucion del producto.</w:t>
      </w:r>
    </w:p>
    <w:p>
      <w:pPr>
        <w:spacing w:after="160" w:lineRule="auto" w:line="300"/>
        <w:jc w:val="both"/>
      </w:pPr>
      <w:r>
        <w:rPr>
          <w:rFonts w:ascii="Calibri" w:hAnsi="Calibri"/>
          <w:rFonts w:ascii="Calibri" w:hAnsi="Calibri"/>
          <w:b w:val="0"/>
          <w:i w:val="0"/>
          <w:color w:val="2D2D2D"/>
          <w:sz w:val="22"/>
        </w:rPr>
        <w:t>Lineas de mejora identificadas:</w:t>
      </w:r>
    </w:p>
    <w:p>
      <w:pPr>
        <w:pStyle w:val="ListBullet"/>
        <w:spacing w:after="60" w:line="288" w:lineRule="auto"/>
        <w:ind w:left="283"/>
      </w:pPr>
      <w:r>
        <w:rPr>
          <w:rFonts w:ascii="Calibri" w:hAnsi="Calibri"/>
          <w:rFonts w:ascii="Calibri" w:hAnsi="Calibri"/>
          <w:b w:val="0"/>
          <w:i w:val="0"/>
          <w:color w:val="2D2D2D"/>
          <w:sz w:val="21"/>
        </w:rPr>
        <w:t>Tracking GPS real con Google Play Services Location.</w:t>
      </w:r>
    </w:p>
    <w:p>
      <w:pPr>
        <w:pStyle w:val="ListBullet"/>
        <w:spacing w:after="60" w:line="288" w:lineRule="auto"/>
        <w:ind w:left="283"/>
      </w:pPr>
      <w:r>
        <w:rPr>
          <w:rFonts w:ascii="Calibri" w:hAnsi="Calibri"/>
          <w:rFonts w:ascii="Calibri" w:hAnsi="Calibri"/>
          <w:b w:val="0"/>
          <w:i w:val="0"/>
          <w:color w:val="2D2D2D"/>
          <w:sz w:val="21"/>
        </w:rPr>
        <w:t>Login social con Google y GitHub.</w:t>
      </w:r>
    </w:p>
    <w:p>
      <w:pPr>
        <w:pStyle w:val="ListBullet"/>
        <w:spacing w:after="60" w:line="288" w:lineRule="auto"/>
        <w:ind w:left="283"/>
      </w:pPr>
      <w:r>
        <w:rPr>
          <w:rFonts w:ascii="Calibri" w:hAnsi="Calibri"/>
          <w:rFonts w:ascii="Calibri" w:hAnsi="Calibri"/>
          <w:b w:val="0"/>
          <w:i w:val="0"/>
          <w:color w:val="2D2D2D"/>
          <w:sz w:val="21"/>
        </w:rPr>
        <w:t>Subida de foto de perfil a Firebase Storage.</w:t>
      </w:r>
    </w:p>
    <w:p>
      <w:pPr>
        <w:pStyle w:val="ListBullet"/>
        <w:spacing w:after="60" w:line="288" w:lineRule="auto"/>
        <w:ind w:left="283"/>
      </w:pPr>
      <w:r>
        <w:rPr>
          <w:rFonts w:ascii="Calibri" w:hAnsi="Calibri"/>
          <w:rFonts w:ascii="Calibri" w:hAnsi="Calibri"/>
          <w:b w:val="0"/>
          <w:i w:val="0"/>
          <w:color w:val="2D2D2D"/>
          <w:sz w:val="21"/>
        </w:rPr>
        <w:t>Notificaciones push para recordatorios de entrenamiento.</w:t>
      </w:r>
    </w:p>
    <w:p>
      <w:pPr>
        <w:pStyle w:val="ListBullet"/>
        <w:spacing w:after="60" w:line="288" w:lineRule="auto"/>
        <w:ind w:left="283"/>
      </w:pPr>
      <w:r>
        <w:rPr>
          <w:rFonts w:ascii="Calibri" w:hAnsi="Calibri"/>
          <w:rFonts w:ascii="Calibri" w:hAnsi="Calibri"/>
          <w:b w:val="0"/>
          <w:i w:val="0"/>
          <w:color w:val="2D2D2D"/>
          <w:sz w:val="21"/>
        </w:rPr>
        <w:t>Graficos de progreso con MPAndroidChart.</w:t>
      </w:r>
    </w:p>
    <w:p>
      <w:pPr>
        <w:pStyle w:val="ListBullet"/>
        <w:spacing w:after="60" w:line="288" w:lineRule="auto"/>
        <w:ind w:left="283"/>
      </w:pPr>
      <w:r>
        <w:rPr>
          <w:rFonts w:ascii="Calibri" w:hAnsi="Calibri"/>
          <w:rFonts w:ascii="Calibri" w:hAnsi="Calibri"/>
          <w:b w:val="0"/>
          <w:i w:val="0"/>
          <w:color w:val="2D2D2D"/>
          <w:sz w:val="21"/>
        </w:rPr>
        <w:t>Modo offline con sincronizacion automatica.</w:t>
      </w:r>
    </w:p>
    <w:p/>
    <w:p>
      <w:pPr>
        <w:spacing w:before="400" w:after="160"/>
        <w:pBdr>
          <w:bottom w:val="single" w:sz="6" w:color="00E6A8" w:space="1"/>
        </w:pBdr>
      </w:pPr>
    </w:p>
    <w:p>
      <w:pPr>
        <w:jc w:val="center"/>
      </w:pPr>
      <w:r>
        <w:rPr>
          <w:rFonts w:ascii="Calibri" w:hAnsi="Calibri"/>
          <w:rFonts w:ascii="Calibri" w:hAnsi="Calibri"/>
          <w:b w:val="0"/>
          <w:i/>
          <w:color w:val="6E6E6E"/>
          <w:sz w:val="20"/>
        </w:rPr>
        <w:t>— Fin del informe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rFonts w:ascii="Calibri" w:hAnsi="Calibri"/>
        <w:b w:val="0"/>
        <w:i w:val="0"/>
        <w:color w:val="6E6E6E"/>
        <w:sz w:val="16"/>
      </w:rPr>
      <w:t xml:space="preserve">RunTracker — Android  |  Junio 2026    </w:t>
    </w:r>
    <w:r>
      <w:rPr>
        <w:rFonts w:ascii="Calibri" w:hAnsi="Calibri"/>
        <w:rFonts w:ascii="Calibri" w:hAnsi="Calibri"/>
        <w:b w:val="0"/>
        <w:i w:val="0"/>
        <w:color w:val="6E6E6E"/>
        <w:sz w:val="18"/>
      </w:rPr>
      <w:fldChar w:fldCharType="begin"/>
    </w:r>
    <w:r>
      <w:rPr>
        <w:rFonts w:ascii="Calibri" w:hAnsi="Calibri"/>
        <w:rFonts w:ascii="Calibri" w:hAnsi="Calibri"/>
        <w:b w:val="0"/>
        <w:i w:val="0"/>
        <w:color w:val="6E6E6E"/>
        <w:sz w:val="18"/>
      </w:rPr>
      <w:instrText xml:space="preserve"> PAGE </w:instrText>
    </w:r>
    <w:r>
      <w:fldChar w:fldCharType="separate"/>
    </w:r>
    <w:r>
      <w:rPr>
        <w:rFonts w:ascii="Calibri" w:hAnsi="Calibri"/>
        <w:rFonts w:ascii="Calibri" w:hAnsi="Calibri"/>
        <w:b w:val="0"/>
        <w:i w:val="0"/>
        <w:color w:val="6E6E6E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rFonts w:ascii="Calibri" w:hAnsi="Calibri"/>
        <w:b/>
        <w:i w:val="0"/>
        <w:color w:val="6E6E6E"/>
        <w:sz w:val="16"/>
      </w:rPr>
      <w:t>SPRINT  |  Informe Tecnico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